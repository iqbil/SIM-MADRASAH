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BFCD3" w14:textId="77777777" w:rsidR="0056137D" w:rsidRPr="00E50721" w:rsidRDefault="00000000">
      <w:pPr>
        <w:spacing w:before="1600"/>
        <w:jc w:val="center"/>
      </w:pPr>
      <w:r w:rsidRPr="00E50721">
        <w:rPr>
          <w:b/>
          <w:sz w:val="56"/>
        </w:rPr>
        <w:t>DOKUMEN SRS</w:t>
      </w:r>
    </w:p>
    <w:p w14:paraId="3B4EE985" w14:textId="77777777" w:rsidR="0056137D" w:rsidRPr="00E50721" w:rsidRDefault="00000000">
      <w:pPr>
        <w:jc w:val="center"/>
      </w:pPr>
      <w:r w:rsidRPr="00E50721">
        <w:rPr>
          <w:b/>
          <w:sz w:val="26"/>
        </w:rPr>
        <w:t>SOFTWARE REQUIREMENTS SPECIFICATION</w:t>
      </w:r>
    </w:p>
    <w:p w14:paraId="5D615600" w14:textId="77777777" w:rsidR="0056137D" w:rsidRPr="00E50721" w:rsidRDefault="00000000">
      <w:pPr>
        <w:spacing w:before="560"/>
        <w:jc w:val="center"/>
      </w:pPr>
      <w:r w:rsidRPr="00E50721">
        <w:rPr>
          <w:b/>
          <w:sz w:val="34"/>
        </w:rPr>
        <w:t>SISTEM INFORMASI MANAJEMEN MADRASAH</w:t>
      </w:r>
    </w:p>
    <w:p w14:paraId="7A2D3129" w14:textId="77777777" w:rsidR="0056137D" w:rsidRPr="00E50721" w:rsidRDefault="00000000">
      <w:pPr>
        <w:jc w:val="center"/>
      </w:pPr>
      <w:r w:rsidRPr="00E50721">
        <w:rPr>
          <w:b/>
          <w:sz w:val="32"/>
        </w:rPr>
        <w:t>MTs Al Karimiyyah</w:t>
      </w:r>
    </w:p>
    <w:p w14:paraId="32C3F911" w14:textId="77777777" w:rsidR="0056137D" w:rsidRPr="00E50721" w:rsidRDefault="00000000">
      <w:pPr>
        <w:spacing w:before="240"/>
        <w:jc w:val="center"/>
      </w:pPr>
      <w:r w:rsidRPr="00E50721">
        <w:rPr>
          <w:sz w:val="24"/>
        </w:rPr>
        <w:t>Tahun Ajaran 2026/2027</w:t>
      </w:r>
    </w:p>
    <w:p w14:paraId="2336CEBB" w14:textId="77777777" w:rsidR="0056137D" w:rsidRPr="00E50721" w:rsidRDefault="0056137D"/>
    <w:tbl>
      <w:tblPr>
        <w:tblStyle w:val="TableGrid"/>
        <w:tblW w:w="0" w:type="auto"/>
        <w:tblLook w:val="04A0" w:firstRow="1" w:lastRow="0" w:firstColumn="1" w:lastColumn="0" w:noHBand="0" w:noVBand="1"/>
      </w:tblPr>
      <w:tblGrid>
        <w:gridCol w:w="4896"/>
        <w:gridCol w:w="4896"/>
      </w:tblGrid>
      <w:tr w:rsidR="0056137D" w:rsidRPr="00E50721" w14:paraId="78C3416C" w14:textId="77777777">
        <w:tc>
          <w:tcPr>
            <w:tcW w:w="4896" w:type="dxa"/>
            <w:shd w:val="clear" w:color="auto" w:fill="17365D"/>
            <w:vAlign w:val="center"/>
          </w:tcPr>
          <w:p w14:paraId="08A58F57" w14:textId="77777777" w:rsidR="0056137D" w:rsidRPr="00E50721" w:rsidRDefault="00000000">
            <w:pPr>
              <w:spacing w:after="40"/>
            </w:pPr>
            <w:r w:rsidRPr="00E50721">
              <w:rPr>
                <w:b/>
                <w:sz w:val="18"/>
              </w:rPr>
              <w:t>Keterangan</w:t>
            </w:r>
          </w:p>
        </w:tc>
        <w:tc>
          <w:tcPr>
            <w:tcW w:w="4896" w:type="dxa"/>
            <w:shd w:val="clear" w:color="auto" w:fill="17365D"/>
            <w:vAlign w:val="center"/>
          </w:tcPr>
          <w:p w14:paraId="5278A0F2" w14:textId="77777777" w:rsidR="0056137D" w:rsidRPr="00E50721" w:rsidRDefault="00000000">
            <w:pPr>
              <w:spacing w:after="40"/>
            </w:pPr>
            <w:r w:rsidRPr="00E50721">
              <w:rPr>
                <w:b/>
                <w:sz w:val="18"/>
              </w:rPr>
              <w:t>Nilai</w:t>
            </w:r>
          </w:p>
        </w:tc>
      </w:tr>
      <w:tr w:rsidR="0056137D" w:rsidRPr="00E50721" w14:paraId="4DED7240" w14:textId="77777777">
        <w:tc>
          <w:tcPr>
            <w:tcW w:w="4896" w:type="dxa"/>
            <w:vAlign w:val="center"/>
          </w:tcPr>
          <w:p w14:paraId="75B1C072" w14:textId="77777777" w:rsidR="0056137D" w:rsidRPr="00E50721" w:rsidRDefault="00000000">
            <w:pPr>
              <w:spacing w:after="40"/>
            </w:pPr>
            <w:r w:rsidRPr="00E50721">
              <w:rPr>
                <w:sz w:val="18"/>
              </w:rPr>
              <w:t>Versi dokumen</w:t>
            </w:r>
          </w:p>
        </w:tc>
        <w:tc>
          <w:tcPr>
            <w:tcW w:w="4896" w:type="dxa"/>
            <w:vAlign w:val="center"/>
          </w:tcPr>
          <w:p w14:paraId="3F30CB20" w14:textId="77777777" w:rsidR="0056137D" w:rsidRPr="00E50721" w:rsidRDefault="00000000">
            <w:pPr>
              <w:spacing w:after="40"/>
            </w:pPr>
            <w:r w:rsidRPr="00E50721">
              <w:rPr>
                <w:sz w:val="18"/>
              </w:rPr>
              <w:t>1.0 — Draf kebutuhan sistem</w:t>
            </w:r>
          </w:p>
        </w:tc>
      </w:tr>
      <w:tr w:rsidR="0056137D" w:rsidRPr="00E50721" w14:paraId="133BCF3D" w14:textId="77777777">
        <w:tc>
          <w:tcPr>
            <w:tcW w:w="4896" w:type="dxa"/>
            <w:vAlign w:val="center"/>
          </w:tcPr>
          <w:p w14:paraId="2944E31C" w14:textId="77777777" w:rsidR="0056137D" w:rsidRPr="00E50721" w:rsidRDefault="00000000">
            <w:pPr>
              <w:spacing w:after="40"/>
            </w:pPr>
            <w:r w:rsidRPr="00E50721">
              <w:rPr>
                <w:sz w:val="18"/>
              </w:rPr>
              <w:t>Status</w:t>
            </w:r>
          </w:p>
        </w:tc>
        <w:tc>
          <w:tcPr>
            <w:tcW w:w="4896" w:type="dxa"/>
            <w:vAlign w:val="center"/>
          </w:tcPr>
          <w:p w14:paraId="52C96530" w14:textId="77777777" w:rsidR="0056137D" w:rsidRPr="00E50721" w:rsidRDefault="00000000">
            <w:pPr>
              <w:spacing w:after="40"/>
            </w:pPr>
            <w:r w:rsidRPr="00E50721">
              <w:rPr>
                <w:sz w:val="18"/>
              </w:rPr>
              <w:t>Disusun berdasarkan blueprint yang telah disetujui Kepala Madrasah</w:t>
            </w:r>
          </w:p>
        </w:tc>
      </w:tr>
      <w:tr w:rsidR="0056137D" w:rsidRPr="00E50721" w14:paraId="265FA470" w14:textId="77777777">
        <w:tc>
          <w:tcPr>
            <w:tcW w:w="4896" w:type="dxa"/>
            <w:vAlign w:val="center"/>
          </w:tcPr>
          <w:p w14:paraId="788A00BE" w14:textId="77777777" w:rsidR="0056137D" w:rsidRPr="00E50721" w:rsidRDefault="00000000">
            <w:pPr>
              <w:spacing w:after="40"/>
            </w:pPr>
            <w:r w:rsidRPr="00E50721">
              <w:rPr>
                <w:sz w:val="18"/>
              </w:rPr>
              <w:t>Platform</w:t>
            </w:r>
          </w:p>
        </w:tc>
        <w:tc>
          <w:tcPr>
            <w:tcW w:w="4896" w:type="dxa"/>
            <w:vAlign w:val="center"/>
          </w:tcPr>
          <w:p w14:paraId="614B71F5" w14:textId="77777777" w:rsidR="0056137D" w:rsidRPr="00E50721" w:rsidRDefault="00000000">
            <w:pPr>
              <w:spacing w:after="40"/>
            </w:pPr>
            <w:r w:rsidRPr="00E50721">
              <w:rPr>
                <w:sz w:val="18"/>
              </w:rPr>
              <w:t>Aplikasi berbasis web</w:t>
            </w:r>
          </w:p>
        </w:tc>
      </w:tr>
      <w:tr w:rsidR="0056137D" w:rsidRPr="00E50721" w14:paraId="249FA2AA" w14:textId="77777777">
        <w:tc>
          <w:tcPr>
            <w:tcW w:w="4896" w:type="dxa"/>
            <w:vAlign w:val="center"/>
          </w:tcPr>
          <w:p w14:paraId="3E342DC3" w14:textId="77777777" w:rsidR="0056137D" w:rsidRPr="00E50721" w:rsidRDefault="00000000">
            <w:pPr>
              <w:spacing w:after="40"/>
            </w:pPr>
            <w:r w:rsidRPr="00E50721">
              <w:rPr>
                <w:sz w:val="18"/>
              </w:rPr>
              <w:t>Teknologi yang diusulkan</w:t>
            </w:r>
          </w:p>
        </w:tc>
        <w:tc>
          <w:tcPr>
            <w:tcW w:w="4896" w:type="dxa"/>
            <w:vAlign w:val="center"/>
          </w:tcPr>
          <w:p w14:paraId="72CC59D8" w14:textId="77777777" w:rsidR="0056137D" w:rsidRPr="00E50721" w:rsidRDefault="00000000">
            <w:pPr>
              <w:spacing w:after="40"/>
            </w:pPr>
            <w:r w:rsidRPr="00E50721">
              <w:rPr>
                <w:sz w:val="18"/>
              </w:rPr>
              <w:t>Laravel, PHP, MySQL, Bootstrap, dan JavaScript</w:t>
            </w:r>
          </w:p>
        </w:tc>
      </w:tr>
    </w:tbl>
    <w:p w14:paraId="1B301C84" w14:textId="77777777" w:rsidR="0056137D" w:rsidRPr="00E50721" w:rsidRDefault="0056137D"/>
    <w:p w14:paraId="1FC2B5BE" w14:textId="77777777" w:rsidR="0056137D" w:rsidRPr="00E50721" w:rsidRDefault="00000000">
      <w:r w:rsidRPr="00E50721">
        <w:t>Dokumen ini menjadi acuan awal untuk analisis kebutuhan, desain basis data, pengembangan, pengujian, dan penerapan sistem.</w:t>
      </w:r>
    </w:p>
    <w:p w14:paraId="0BC2FFEF" w14:textId="77777777" w:rsidR="0056137D" w:rsidRPr="00E50721" w:rsidRDefault="00000000">
      <w:r w:rsidRPr="00E50721">
        <w:br w:type="page"/>
      </w:r>
    </w:p>
    <w:p w14:paraId="52E1395B" w14:textId="77777777" w:rsidR="0056137D" w:rsidRPr="00E50721" w:rsidRDefault="00000000">
      <w:pPr>
        <w:pStyle w:val="Heading1"/>
        <w:rPr>
          <w:color w:val="auto"/>
        </w:rPr>
      </w:pPr>
      <w:r w:rsidRPr="00E50721">
        <w:rPr>
          <w:color w:val="auto"/>
        </w:rPr>
        <w:lastRenderedPageBreak/>
        <w:t>DAFTAR ISI</w:t>
      </w:r>
    </w:p>
    <w:p w14:paraId="2562477B" w14:textId="77777777" w:rsidR="0056137D" w:rsidRPr="00E50721" w:rsidRDefault="00000000">
      <w:pPr>
        <w:pStyle w:val="ListBullet"/>
        <w:spacing w:after="40"/>
      </w:pPr>
      <w:r w:rsidRPr="00E50721">
        <w:t>Bab I. Pendahuluan</w:t>
      </w:r>
    </w:p>
    <w:p w14:paraId="465CF0FB" w14:textId="77777777" w:rsidR="0056137D" w:rsidRPr="00E50721" w:rsidRDefault="00000000">
      <w:pPr>
        <w:pStyle w:val="ListBullet"/>
        <w:spacing w:after="40"/>
      </w:pPr>
      <w:r w:rsidRPr="00E50721">
        <w:t>Bab II. Pengguna dan Hak Akses</w:t>
      </w:r>
    </w:p>
    <w:p w14:paraId="7695A8F8" w14:textId="77777777" w:rsidR="0056137D" w:rsidRPr="00E50721" w:rsidRDefault="00000000">
      <w:pPr>
        <w:pStyle w:val="ListBullet"/>
        <w:spacing w:after="40"/>
      </w:pPr>
      <w:r w:rsidRPr="00E50721">
        <w:t>Bab III. Kebutuhan Fungsional</w:t>
      </w:r>
    </w:p>
    <w:p w14:paraId="66801F7D" w14:textId="77777777" w:rsidR="0056137D" w:rsidRPr="00E50721" w:rsidRDefault="00000000">
      <w:pPr>
        <w:pStyle w:val="ListBullet"/>
        <w:spacing w:after="40"/>
      </w:pPr>
      <w:r w:rsidRPr="00E50721">
        <w:t>Bab IV. Aturan Bisnis Sistem</w:t>
      </w:r>
    </w:p>
    <w:p w14:paraId="5C44DFBE" w14:textId="77777777" w:rsidR="0056137D" w:rsidRPr="00E50721" w:rsidRDefault="00000000">
      <w:pPr>
        <w:pStyle w:val="ListBullet"/>
        <w:spacing w:after="40"/>
      </w:pPr>
      <w:r w:rsidRPr="00E50721">
        <w:t>Bab V. Kebutuhan Nonfungsional</w:t>
      </w:r>
    </w:p>
    <w:p w14:paraId="594853FD" w14:textId="77777777" w:rsidR="0056137D" w:rsidRPr="00E50721" w:rsidRDefault="00000000">
      <w:pPr>
        <w:pStyle w:val="ListBullet"/>
        <w:spacing w:after="40"/>
      </w:pPr>
      <w:r w:rsidRPr="00E50721">
        <w:t>Bab VI. Bahan dan Data yang Harus Disiapkan</w:t>
      </w:r>
    </w:p>
    <w:p w14:paraId="46CAF431" w14:textId="77777777" w:rsidR="0056137D" w:rsidRPr="00E50721" w:rsidRDefault="00000000">
      <w:pPr>
        <w:pStyle w:val="ListBullet"/>
        <w:spacing w:after="40"/>
      </w:pPr>
      <w:r w:rsidRPr="00E50721">
        <w:t>Bab VII. Rancangan Entitas Basis Data</w:t>
      </w:r>
    </w:p>
    <w:p w14:paraId="7306C920" w14:textId="77777777" w:rsidR="0056137D" w:rsidRPr="00E50721" w:rsidRDefault="00000000">
      <w:pPr>
        <w:pStyle w:val="ListBullet"/>
        <w:spacing w:after="40"/>
      </w:pPr>
      <w:r w:rsidRPr="00E50721">
        <w:t>Bab VIII. Tahapan Pengembangan</w:t>
      </w:r>
    </w:p>
    <w:p w14:paraId="665EBBD8" w14:textId="77777777" w:rsidR="0056137D" w:rsidRPr="00E50721" w:rsidRDefault="00000000">
      <w:pPr>
        <w:pStyle w:val="ListBullet"/>
        <w:spacing w:after="40"/>
      </w:pPr>
      <w:r w:rsidRPr="00E50721">
        <w:t>Bab IX. Kriteria Penerimaan Sistem</w:t>
      </w:r>
    </w:p>
    <w:p w14:paraId="5B594AF9" w14:textId="77777777" w:rsidR="0056137D" w:rsidRPr="00E50721" w:rsidRDefault="00000000">
      <w:pPr>
        <w:pStyle w:val="ListBullet"/>
        <w:spacing w:after="40"/>
      </w:pPr>
      <w:r w:rsidRPr="00E50721">
        <w:t>Bab X. Keputusan yang Harus Dikonfirmasi</w:t>
      </w:r>
    </w:p>
    <w:p w14:paraId="0B9E15D1" w14:textId="77777777" w:rsidR="0056137D" w:rsidRPr="00E50721" w:rsidRDefault="00000000">
      <w:pPr>
        <w:pStyle w:val="ListBullet"/>
        <w:spacing w:after="40"/>
      </w:pPr>
      <w:r w:rsidRPr="00E50721">
        <w:t>Penutup</w:t>
      </w:r>
    </w:p>
    <w:p w14:paraId="4AB7A0DB" w14:textId="77777777" w:rsidR="0056137D" w:rsidRPr="00E50721" w:rsidRDefault="00000000">
      <w:r w:rsidRPr="00E50721">
        <w:t>Catatan: daftar isi ini bersifat ringkas. Jika diperlukan, daftar isi otomatis dapat dibuat dari heading di Microsoft Word.</w:t>
      </w:r>
    </w:p>
    <w:p w14:paraId="01A2D8AA" w14:textId="77777777" w:rsidR="0056137D" w:rsidRPr="00E50721" w:rsidRDefault="00000000">
      <w:r w:rsidRPr="00E50721">
        <w:br w:type="page"/>
      </w:r>
    </w:p>
    <w:p w14:paraId="5F5EA2D6" w14:textId="77777777" w:rsidR="0056137D" w:rsidRPr="00E50721" w:rsidRDefault="00000000">
      <w:pPr>
        <w:pStyle w:val="Heading1"/>
        <w:rPr>
          <w:color w:val="auto"/>
        </w:rPr>
      </w:pPr>
      <w:r w:rsidRPr="00E50721">
        <w:rPr>
          <w:color w:val="auto"/>
        </w:rPr>
        <w:lastRenderedPageBreak/>
        <w:t>BAB I. PENDAHULUAN</w:t>
      </w:r>
    </w:p>
    <w:p w14:paraId="4C99C49C" w14:textId="77777777" w:rsidR="0056137D" w:rsidRPr="00E50721" w:rsidRDefault="00000000">
      <w:pPr>
        <w:pStyle w:val="Heading2"/>
        <w:rPr>
          <w:color w:val="auto"/>
        </w:rPr>
      </w:pPr>
      <w:r w:rsidRPr="00E50721">
        <w:rPr>
          <w:color w:val="auto"/>
        </w:rPr>
        <w:t>1.1 Latar Belakang</w:t>
      </w:r>
    </w:p>
    <w:p w14:paraId="421863F2" w14:textId="77777777" w:rsidR="0056137D" w:rsidRPr="00E50721" w:rsidRDefault="00000000">
      <w:r w:rsidRPr="00E50721">
        <w:t>Pengelolaan data madrasah melibatkan berbagai kegiatan, mulai dari administrasi siswa, data guru dan tenaga kependidikan, jadwal pelajaran, absensi, penghitungan honor, pengelolaan bank soal, layanan Bimbingan dan Konseling (BK), hingga administrasi surat dan publikasi informasi madrasah.</w:t>
      </w:r>
    </w:p>
    <w:p w14:paraId="3CBF1B7F" w14:textId="77777777" w:rsidR="0056137D" w:rsidRPr="00E50721" w:rsidRDefault="00000000">
      <w:r w:rsidRPr="00E50721">
        <w:t>Apabila setiap kegiatan dikelola melalui dokumen atau aplikasi yang terpisah, risiko duplikasi data, keterlambatan laporan, kesalahan perhitungan, dan kesulitan pencarian arsip akan meningkat.</w:t>
      </w:r>
    </w:p>
    <w:p w14:paraId="0A8EB626" w14:textId="77777777" w:rsidR="0056137D" w:rsidRPr="00E50721" w:rsidRDefault="00000000">
      <w:r w:rsidRPr="00E50721">
        <w:t>Oleh karena itu, diperlukan Sistem Informasi Manajemen Madrasah yang mengintegrasikan proses tersebut ke dalam satu aplikasi dengan hak akses sesuai tugas masing-masing pengguna.</w:t>
      </w:r>
    </w:p>
    <w:p w14:paraId="1FEE8F92" w14:textId="77777777" w:rsidR="0056137D" w:rsidRPr="00E50721" w:rsidRDefault="00000000">
      <w:pPr>
        <w:pStyle w:val="Heading2"/>
        <w:rPr>
          <w:color w:val="auto"/>
        </w:rPr>
      </w:pPr>
      <w:r w:rsidRPr="00E50721">
        <w:rPr>
          <w:color w:val="auto"/>
        </w:rPr>
        <w:t>1.2 Tujuan Sistem</w:t>
      </w:r>
    </w:p>
    <w:p w14:paraId="1E069D9F" w14:textId="77777777" w:rsidR="0056137D" w:rsidRPr="00E50721" w:rsidRDefault="00000000">
      <w:pPr>
        <w:pStyle w:val="ListNumber"/>
        <w:spacing w:after="40"/>
      </w:pPr>
      <w:r w:rsidRPr="00E50721">
        <w:t>Memusatkan penyimpanan dan pengelolaan data madrasah.</w:t>
      </w:r>
    </w:p>
    <w:p w14:paraId="7ED99E78" w14:textId="77777777" w:rsidR="0056137D" w:rsidRPr="00E50721" w:rsidRDefault="00000000">
      <w:pPr>
        <w:pStyle w:val="ListNumber"/>
        <w:spacing w:after="40"/>
      </w:pPr>
      <w:r w:rsidRPr="00E50721">
        <w:t>Mempermudah pengelolaan data siswa, guru, tenaga kependidikan, kelas, dan mata pelajaran.</w:t>
      </w:r>
    </w:p>
    <w:p w14:paraId="7DA16D42" w14:textId="77777777" w:rsidR="0056137D" w:rsidRPr="00E50721" w:rsidRDefault="00000000">
      <w:pPr>
        <w:pStyle w:val="ListNumber"/>
        <w:spacing w:after="40"/>
      </w:pPr>
      <w:r w:rsidRPr="00E50721">
        <w:t>Mencatat kehadiran pegawai dan siswa secara terstruktur.</w:t>
      </w:r>
    </w:p>
    <w:p w14:paraId="34E96CFF" w14:textId="77777777" w:rsidR="0056137D" w:rsidRPr="00E50721" w:rsidRDefault="00000000">
      <w:pPr>
        <w:pStyle w:val="ListNumber"/>
        <w:spacing w:after="40"/>
      </w:pPr>
      <w:r w:rsidRPr="00E50721">
        <w:t>Menghubungkan jadwal pelajaran dengan realisasi mengajar dan perhitungan honor.</w:t>
      </w:r>
    </w:p>
    <w:p w14:paraId="7A073B64" w14:textId="77777777" w:rsidR="0056137D" w:rsidRPr="00E50721" w:rsidRDefault="00000000">
      <w:pPr>
        <w:pStyle w:val="ListNumber"/>
        <w:spacing w:after="40"/>
      </w:pPr>
      <w:r w:rsidRPr="00E50721">
        <w:t>Menyediakan bank soal yang mudah dicari, disusun, dan dicetak.</w:t>
      </w:r>
    </w:p>
    <w:p w14:paraId="027E537C" w14:textId="77777777" w:rsidR="0056137D" w:rsidRPr="00E50721" w:rsidRDefault="00000000">
      <w:pPr>
        <w:pStyle w:val="ListNumber"/>
        <w:spacing w:after="40"/>
      </w:pPr>
      <w:r w:rsidRPr="00E50721">
        <w:t>Mendukung pengelolaan BK dengan pembatasan akses terhadap data sensitif.</w:t>
      </w:r>
    </w:p>
    <w:p w14:paraId="43555BBE" w14:textId="77777777" w:rsidR="0056137D" w:rsidRPr="00E50721" w:rsidRDefault="00000000">
      <w:pPr>
        <w:pStyle w:val="ListNumber"/>
        <w:spacing w:after="40"/>
      </w:pPr>
      <w:r w:rsidRPr="00E50721">
        <w:t>Mempermudah administrasi surat dan pengarsipan digital.</w:t>
      </w:r>
    </w:p>
    <w:p w14:paraId="3CAD5B7F" w14:textId="77777777" w:rsidR="0056137D" w:rsidRPr="00E50721" w:rsidRDefault="00000000">
      <w:pPr>
        <w:pStyle w:val="ListNumber"/>
        <w:spacing w:after="40"/>
      </w:pPr>
      <w:r w:rsidRPr="00E50721">
        <w:t>Menyediakan portal orang tua untuk memantau informasi anaknya.</w:t>
      </w:r>
    </w:p>
    <w:p w14:paraId="619BEEF3" w14:textId="77777777" w:rsidR="0056137D" w:rsidRPr="00E50721" w:rsidRDefault="00000000">
      <w:pPr>
        <w:pStyle w:val="ListNumber"/>
        <w:spacing w:after="40"/>
      </w:pPr>
      <w:r w:rsidRPr="00E50721">
        <w:t>Menyediakan website resmi sebagai media informasi publik.</w:t>
      </w:r>
    </w:p>
    <w:p w14:paraId="362ADBFC" w14:textId="77777777" w:rsidR="0056137D" w:rsidRPr="00E50721" w:rsidRDefault="00000000">
      <w:pPr>
        <w:pStyle w:val="ListNumber"/>
        <w:spacing w:after="40"/>
      </w:pPr>
      <w:r w:rsidRPr="00E50721">
        <w:t>Membantu Kepala Madrasah memantau kondisi operasional melalui dashboard dan laporan.</w:t>
      </w:r>
    </w:p>
    <w:p w14:paraId="2546281E" w14:textId="77777777" w:rsidR="0056137D" w:rsidRPr="00E50721" w:rsidRDefault="00000000">
      <w:pPr>
        <w:pStyle w:val="Heading2"/>
        <w:rPr>
          <w:color w:val="auto"/>
        </w:rPr>
      </w:pPr>
      <w:r w:rsidRPr="00E50721">
        <w:rPr>
          <w:color w:val="auto"/>
        </w:rPr>
        <w:t>1.3 Ruang Lingkup</w:t>
      </w:r>
    </w:p>
    <w:p w14:paraId="0F7DCB03" w14:textId="77777777" w:rsidR="0056137D" w:rsidRPr="00E50721" w:rsidRDefault="00000000">
      <w:r w:rsidRPr="00E50721">
        <w:t>Fitur yang termasuk dalam sistem:</w:t>
      </w:r>
    </w:p>
    <w:p w14:paraId="67E1E9D6" w14:textId="77777777" w:rsidR="0056137D" w:rsidRPr="00E50721" w:rsidRDefault="00000000">
      <w:pPr>
        <w:pStyle w:val="ListBullet"/>
        <w:spacing w:after="40"/>
      </w:pPr>
      <w:r w:rsidRPr="00E50721">
        <w:t>Website resmi madrasah; login, akun pengguna, dan hak akses.</w:t>
      </w:r>
    </w:p>
    <w:p w14:paraId="60D495F9" w14:textId="77777777" w:rsidR="0056137D" w:rsidRPr="00E50721" w:rsidRDefault="00000000">
      <w:pPr>
        <w:pStyle w:val="ListBullet"/>
        <w:spacing w:after="40"/>
      </w:pPr>
      <w:r w:rsidRPr="00E50721">
        <w:t>Data master, tahun ajaran, semester, kelas, dan pembagian siswa.</w:t>
      </w:r>
    </w:p>
    <w:p w14:paraId="568A6C7D" w14:textId="77777777" w:rsidR="0056137D" w:rsidRPr="00E50721" w:rsidRDefault="00000000">
      <w:pPr>
        <w:pStyle w:val="ListBullet"/>
        <w:spacing w:after="40"/>
      </w:pPr>
      <w:r w:rsidRPr="00E50721">
        <w:t>Data guru, tenaga kependidikan, jabatan, tugas mengajar, dan jadwal pelajaran.</w:t>
      </w:r>
    </w:p>
    <w:p w14:paraId="1770DAFE" w14:textId="77777777" w:rsidR="0056137D" w:rsidRPr="00E50721" w:rsidRDefault="00000000">
      <w:pPr>
        <w:pStyle w:val="ListBullet"/>
        <w:spacing w:after="40"/>
      </w:pPr>
      <w:r w:rsidRPr="00E50721">
        <w:t>Absensi harian pegawai, absensi mengajar per jam pelajaran, dan absensi siswa.</w:t>
      </w:r>
    </w:p>
    <w:p w14:paraId="5F8E051C" w14:textId="77777777" w:rsidR="0056137D" w:rsidRPr="00E50721" w:rsidRDefault="00000000">
      <w:pPr>
        <w:pStyle w:val="ListBullet"/>
        <w:spacing w:after="40"/>
      </w:pPr>
      <w:r w:rsidRPr="00E50721">
        <w:t>Rekap jam mengajar dan penghitungan honor.</w:t>
      </w:r>
    </w:p>
    <w:p w14:paraId="6666DDE8" w14:textId="77777777" w:rsidR="0056137D" w:rsidRPr="00E50721" w:rsidRDefault="00000000">
      <w:pPr>
        <w:pStyle w:val="ListBullet"/>
        <w:spacing w:after="40"/>
      </w:pPr>
      <w:r w:rsidRPr="00E50721">
        <w:t>Bank soal dan penyusunan paket soal.</w:t>
      </w:r>
    </w:p>
    <w:p w14:paraId="135C0C36" w14:textId="77777777" w:rsidR="0056137D" w:rsidRPr="00E50721" w:rsidRDefault="00000000">
      <w:pPr>
        <w:pStyle w:val="ListBullet"/>
        <w:spacing w:after="40"/>
      </w:pPr>
      <w:r w:rsidRPr="00E50721">
        <w:t>Modul BK dan perkembangan siswa.</w:t>
      </w:r>
    </w:p>
    <w:p w14:paraId="4D4D41EB" w14:textId="77777777" w:rsidR="0056137D" w:rsidRPr="00E50721" w:rsidRDefault="00000000">
      <w:pPr>
        <w:pStyle w:val="ListBullet"/>
        <w:spacing w:after="40"/>
      </w:pPr>
      <w:r w:rsidRPr="00E50721">
        <w:t>Administrasi TU dan arsip surat.</w:t>
      </w:r>
    </w:p>
    <w:p w14:paraId="27E6A718" w14:textId="77777777" w:rsidR="0056137D" w:rsidRPr="00E50721" w:rsidRDefault="00000000">
      <w:pPr>
        <w:pStyle w:val="ListBullet"/>
        <w:spacing w:after="40"/>
      </w:pPr>
      <w:r w:rsidRPr="00E50721">
        <w:t>Portal orang tua/wali dan dashboard Kepala Madrasah.</w:t>
      </w:r>
    </w:p>
    <w:p w14:paraId="56A50B93" w14:textId="77777777" w:rsidR="0056137D" w:rsidRPr="00E50721" w:rsidRDefault="00000000">
      <w:pPr>
        <w:pStyle w:val="ListBullet"/>
        <w:spacing w:after="40"/>
      </w:pPr>
      <w:r w:rsidRPr="00E50721">
        <w:t>Laporan, ekspor, pencetakan, pencadangan, dan audit aktivitas.</w:t>
      </w:r>
    </w:p>
    <w:p w14:paraId="14B9E7AA" w14:textId="77777777" w:rsidR="0056137D" w:rsidRPr="00E50721" w:rsidRDefault="00000000">
      <w:r w:rsidRPr="00E50721">
        <w:t>Fitur yang tidak termasuk tahap awal:</w:t>
      </w:r>
    </w:p>
    <w:p w14:paraId="3AF90F65" w14:textId="77777777" w:rsidR="0056137D" w:rsidRPr="00E50721" w:rsidRDefault="00000000">
      <w:pPr>
        <w:pStyle w:val="ListBullet"/>
        <w:spacing w:after="40"/>
      </w:pPr>
      <w:r w:rsidRPr="00E50721">
        <w:t>Ujian online dan penilaian ujian otomatis melalui internet.</w:t>
      </w:r>
    </w:p>
    <w:p w14:paraId="7FD056BA" w14:textId="77777777" w:rsidR="0056137D" w:rsidRPr="00E50721" w:rsidRDefault="00000000">
      <w:pPr>
        <w:pStyle w:val="ListBullet"/>
        <w:spacing w:after="40"/>
      </w:pPr>
      <w:r w:rsidRPr="00E50721">
        <w:t>Pembayaran sekolah atau transaksi keuangan digital.</w:t>
      </w:r>
    </w:p>
    <w:p w14:paraId="769C10E2" w14:textId="77777777" w:rsidR="0056137D" w:rsidRPr="00E50721" w:rsidRDefault="00000000">
      <w:pPr>
        <w:pStyle w:val="ListBullet"/>
        <w:spacing w:after="40"/>
      </w:pPr>
      <w:r w:rsidRPr="00E50721">
        <w:t>Integrasi otomatis dengan sistem eksternal yang belum ditentukan.</w:t>
      </w:r>
    </w:p>
    <w:p w14:paraId="5C409CEB" w14:textId="77777777" w:rsidR="0056137D" w:rsidRPr="00E50721" w:rsidRDefault="00000000">
      <w:pPr>
        <w:pStyle w:val="ListBullet"/>
        <w:spacing w:after="40"/>
      </w:pPr>
      <w:r w:rsidRPr="00E50721">
        <w:t>Penggunaan perangkat absensi biometrik khusus.</w:t>
      </w:r>
    </w:p>
    <w:p w14:paraId="35D0D616" w14:textId="77777777" w:rsidR="0056137D" w:rsidRPr="00E50721" w:rsidRDefault="00000000">
      <w:r w:rsidRPr="00E50721">
        <w:t>Fitur di luar cakupan tersebut dapat dipertimbangkan dalam pengembangan berikutnya.</w:t>
      </w:r>
    </w:p>
    <w:p w14:paraId="2FA61E38" w14:textId="77777777" w:rsidR="00E50721" w:rsidRDefault="00E50721">
      <w:pPr>
        <w:spacing w:after="200"/>
        <w:rPr>
          <w:rFonts w:asciiTheme="majorHAnsi" w:eastAsiaTheme="majorEastAsia" w:hAnsiTheme="majorHAnsi" w:cstheme="majorBidi"/>
          <w:b/>
          <w:bCs/>
          <w:sz w:val="32"/>
          <w:szCs w:val="28"/>
        </w:rPr>
      </w:pPr>
      <w:r>
        <w:br w:type="page"/>
      </w:r>
    </w:p>
    <w:p w14:paraId="27B1E75B" w14:textId="0ABDD522" w:rsidR="0056137D" w:rsidRPr="00E50721" w:rsidRDefault="00000000">
      <w:pPr>
        <w:pStyle w:val="Heading1"/>
        <w:rPr>
          <w:color w:val="auto"/>
        </w:rPr>
      </w:pPr>
      <w:r w:rsidRPr="00E50721">
        <w:rPr>
          <w:color w:val="auto"/>
        </w:rPr>
        <w:lastRenderedPageBreak/>
        <w:t>BAB II. PENGGUNA DAN HAK AKSES</w:t>
      </w:r>
    </w:p>
    <w:p w14:paraId="6F054DF8" w14:textId="77777777" w:rsidR="0056137D" w:rsidRPr="00E50721" w:rsidRDefault="00000000">
      <w:pPr>
        <w:pStyle w:val="Heading2"/>
        <w:rPr>
          <w:color w:val="auto"/>
        </w:rPr>
      </w:pPr>
      <w:r w:rsidRPr="00E50721">
        <w:rPr>
          <w:color w:val="auto"/>
        </w:rPr>
        <w:t>2.1 Jenis Pengguna</w:t>
      </w:r>
    </w:p>
    <w:tbl>
      <w:tblPr>
        <w:tblStyle w:val="TableGrid"/>
        <w:tblW w:w="0" w:type="auto"/>
        <w:tblLook w:val="04A0" w:firstRow="1" w:lastRow="0" w:firstColumn="1" w:lastColumn="0" w:noHBand="0" w:noVBand="1"/>
      </w:tblPr>
      <w:tblGrid>
        <w:gridCol w:w="4896"/>
        <w:gridCol w:w="4896"/>
      </w:tblGrid>
      <w:tr w:rsidR="0056137D" w:rsidRPr="00E50721" w14:paraId="2FE18CF0" w14:textId="77777777">
        <w:tc>
          <w:tcPr>
            <w:tcW w:w="4896" w:type="dxa"/>
            <w:shd w:val="clear" w:color="auto" w:fill="17365D"/>
            <w:vAlign w:val="center"/>
          </w:tcPr>
          <w:p w14:paraId="398D20F9" w14:textId="77777777" w:rsidR="0056137D" w:rsidRPr="00E50721" w:rsidRDefault="00000000">
            <w:pPr>
              <w:spacing w:after="40"/>
            </w:pPr>
            <w:r w:rsidRPr="00E50721">
              <w:rPr>
                <w:b/>
                <w:sz w:val="18"/>
              </w:rPr>
              <w:t>Pengguna</w:t>
            </w:r>
          </w:p>
        </w:tc>
        <w:tc>
          <w:tcPr>
            <w:tcW w:w="4896" w:type="dxa"/>
            <w:shd w:val="clear" w:color="auto" w:fill="17365D"/>
            <w:vAlign w:val="center"/>
          </w:tcPr>
          <w:p w14:paraId="7636D04A" w14:textId="77777777" w:rsidR="0056137D" w:rsidRPr="00E50721" w:rsidRDefault="00000000">
            <w:pPr>
              <w:spacing w:after="40"/>
            </w:pPr>
            <w:r w:rsidRPr="00E50721">
              <w:rPr>
                <w:b/>
                <w:sz w:val="18"/>
              </w:rPr>
              <w:t>Tanggung jawab utama</w:t>
            </w:r>
          </w:p>
        </w:tc>
      </w:tr>
      <w:tr w:rsidR="0056137D" w:rsidRPr="00E50721" w14:paraId="2CC42C32" w14:textId="77777777">
        <w:tc>
          <w:tcPr>
            <w:tcW w:w="4896" w:type="dxa"/>
            <w:vAlign w:val="center"/>
          </w:tcPr>
          <w:p w14:paraId="7AE895F2" w14:textId="77777777" w:rsidR="0056137D" w:rsidRPr="00E50721" w:rsidRDefault="00000000">
            <w:pPr>
              <w:spacing w:after="40"/>
            </w:pPr>
            <w:r w:rsidRPr="00E50721">
              <w:rPr>
                <w:sz w:val="18"/>
              </w:rPr>
              <w:t>Kepala Madrasah</w:t>
            </w:r>
          </w:p>
        </w:tc>
        <w:tc>
          <w:tcPr>
            <w:tcW w:w="4896" w:type="dxa"/>
            <w:vAlign w:val="center"/>
          </w:tcPr>
          <w:p w14:paraId="47CD5F0C" w14:textId="77777777" w:rsidR="0056137D" w:rsidRPr="00E50721" w:rsidRDefault="00000000">
            <w:pPr>
              <w:spacing w:after="40"/>
            </w:pPr>
            <w:r w:rsidRPr="00E50721">
              <w:rPr>
                <w:sz w:val="18"/>
              </w:rPr>
              <w:t>Memantau data, laporan, absensi, jam mengajar, dan honor; menyetujui proses sesuai kewenangan.</w:t>
            </w:r>
          </w:p>
        </w:tc>
      </w:tr>
      <w:tr w:rsidR="0056137D" w:rsidRPr="00E50721" w14:paraId="532769C8" w14:textId="77777777">
        <w:tc>
          <w:tcPr>
            <w:tcW w:w="4896" w:type="dxa"/>
            <w:vAlign w:val="center"/>
          </w:tcPr>
          <w:p w14:paraId="7CE05606" w14:textId="77777777" w:rsidR="0056137D" w:rsidRPr="00E50721" w:rsidRDefault="00000000">
            <w:pPr>
              <w:spacing w:after="40"/>
            </w:pPr>
            <w:r w:rsidRPr="00E50721">
              <w:rPr>
                <w:sz w:val="18"/>
              </w:rPr>
              <w:t>Admin/Operator</w:t>
            </w:r>
          </w:p>
        </w:tc>
        <w:tc>
          <w:tcPr>
            <w:tcW w:w="4896" w:type="dxa"/>
            <w:vAlign w:val="center"/>
          </w:tcPr>
          <w:p w14:paraId="4551188B" w14:textId="77777777" w:rsidR="0056137D" w:rsidRPr="00E50721" w:rsidRDefault="00000000">
            <w:pPr>
              <w:spacing w:after="40"/>
            </w:pPr>
            <w:r w:rsidRPr="00E50721">
              <w:rPr>
                <w:sz w:val="18"/>
              </w:rPr>
              <w:t>Mengelola konfigurasi, akun, data master, dan pemeliharaan sistem sesuai izin.</w:t>
            </w:r>
          </w:p>
        </w:tc>
      </w:tr>
      <w:tr w:rsidR="0056137D" w:rsidRPr="00E50721" w14:paraId="367DD49C" w14:textId="77777777">
        <w:tc>
          <w:tcPr>
            <w:tcW w:w="4896" w:type="dxa"/>
            <w:vAlign w:val="center"/>
          </w:tcPr>
          <w:p w14:paraId="2A11FCF7" w14:textId="77777777" w:rsidR="0056137D" w:rsidRPr="00E50721" w:rsidRDefault="00000000">
            <w:pPr>
              <w:spacing w:after="40"/>
            </w:pPr>
            <w:r w:rsidRPr="00E50721">
              <w:rPr>
                <w:sz w:val="18"/>
              </w:rPr>
              <w:t>Guru</w:t>
            </w:r>
          </w:p>
        </w:tc>
        <w:tc>
          <w:tcPr>
            <w:tcW w:w="4896" w:type="dxa"/>
            <w:vAlign w:val="center"/>
          </w:tcPr>
          <w:p w14:paraId="0F226B5F" w14:textId="77777777" w:rsidR="0056137D" w:rsidRPr="00E50721" w:rsidRDefault="00000000">
            <w:pPr>
              <w:spacing w:after="40"/>
            </w:pPr>
            <w:r w:rsidRPr="00E50721">
              <w:rPr>
                <w:sz w:val="18"/>
              </w:rPr>
              <w:t>Melihat jadwal, mengisi absensi mengajar, mengelola bank soal, dan melihat data yang menjadi haknya.</w:t>
            </w:r>
          </w:p>
        </w:tc>
      </w:tr>
      <w:tr w:rsidR="0056137D" w:rsidRPr="00E50721" w14:paraId="1E3A6DC0" w14:textId="77777777">
        <w:tc>
          <w:tcPr>
            <w:tcW w:w="4896" w:type="dxa"/>
            <w:vAlign w:val="center"/>
          </w:tcPr>
          <w:p w14:paraId="145227E3" w14:textId="77777777" w:rsidR="0056137D" w:rsidRPr="00E50721" w:rsidRDefault="00000000">
            <w:pPr>
              <w:spacing w:after="40"/>
            </w:pPr>
            <w:r w:rsidRPr="00E50721">
              <w:rPr>
                <w:sz w:val="18"/>
              </w:rPr>
              <w:t>Wali Kelas</w:t>
            </w:r>
          </w:p>
        </w:tc>
        <w:tc>
          <w:tcPr>
            <w:tcW w:w="4896" w:type="dxa"/>
            <w:vAlign w:val="center"/>
          </w:tcPr>
          <w:p w14:paraId="2ED0E052" w14:textId="77777777" w:rsidR="0056137D" w:rsidRPr="00E50721" w:rsidRDefault="00000000">
            <w:pPr>
              <w:spacing w:after="40"/>
            </w:pPr>
            <w:r w:rsidRPr="00E50721">
              <w:rPr>
                <w:sz w:val="18"/>
              </w:rPr>
              <w:t>Memantau siswa dalam kelasnya dan melihat rekap kehadiran serta perkembangan yang diizinkan.</w:t>
            </w:r>
          </w:p>
        </w:tc>
      </w:tr>
      <w:tr w:rsidR="0056137D" w:rsidRPr="00E50721" w14:paraId="6ACF1A89" w14:textId="77777777">
        <w:tc>
          <w:tcPr>
            <w:tcW w:w="4896" w:type="dxa"/>
            <w:vAlign w:val="center"/>
          </w:tcPr>
          <w:p w14:paraId="42912EEC" w14:textId="77777777" w:rsidR="0056137D" w:rsidRPr="00E50721" w:rsidRDefault="00000000">
            <w:pPr>
              <w:spacing w:after="40"/>
            </w:pPr>
            <w:r w:rsidRPr="00E50721">
              <w:rPr>
                <w:sz w:val="18"/>
              </w:rPr>
              <w:t>Guru BK</w:t>
            </w:r>
          </w:p>
        </w:tc>
        <w:tc>
          <w:tcPr>
            <w:tcW w:w="4896" w:type="dxa"/>
            <w:vAlign w:val="center"/>
          </w:tcPr>
          <w:p w14:paraId="56C1FB36" w14:textId="77777777" w:rsidR="0056137D" w:rsidRPr="00E50721" w:rsidRDefault="00000000">
            <w:pPr>
              <w:spacing w:after="40"/>
            </w:pPr>
            <w:r w:rsidRPr="00E50721">
              <w:rPr>
                <w:sz w:val="18"/>
              </w:rPr>
              <w:t>Mengelola catatan konseling, pelanggaran, pembinaan, dan tindak lanjut dengan akses terbatas.</w:t>
            </w:r>
          </w:p>
        </w:tc>
      </w:tr>
      <w:tr w:rsidR="0056137D" w:rsidRPr="00E50721" w14:paraId="757965BC" w14:textId="77777777">
        <w:tc>
          <w:tcPr>
            <w:tcW w:w="4896" w:type="dxa"/>
            <w:vAlign w:val="center"/>
          </w:tcPr>
          <w:p w14:paraId="2639E465" w14:textId="77777777" w:rsidR="0056137D" w:rsidRPr="00E50721" w:rsidRDefault="00000000">
            <w:pPr>
              <w:spacing w:after="40"/>
            </w:pPr>
            <w:r w:rsidRPr="00E50721">
              <w:rPr>
                <w:sz w:val="18"/>
              </w:rPr>
              <w:t>Tenaga Kependidikan</w:t>
            </w:r>
          </w:p>
        </w:tc>
        <w:tc>
          <w:tcPr>
            <w:tcW w:w="4896" w:type="dxa"/>
            <w:vAlign w:val="center"/>
          </w:tcPr>
          <w:p w14:paraId="15FBBC74" w14:textId="77777777" w:rsidR="0056137D" w:rsidRPr="00E50721" w:rsidRDefault="00000000">
            <w:pPr>
              <w:spacing w:after="40"/>
            </w:pPr>
            <w:r w:rsidRPr="00E50721">
              <w:rPr>
                <w:sz w:val="18"/>
              </w:rPr>
              <w:t>Mengisi atau mengelola data kehadiran dan administrasi sesuai tugas.</w:t>
            </w:r>
          </w:p>
        </w:tc>
      </w:tr>
      <w:tr w:rsidR="0056137D" w:rsidRPr="00E50721" w14:paraId="0871AEB6" w14:textId="77777777">
        <w:tc>
          <w:tcPr>
            <w:tcW w:w="4896" w:type="dxa"/>
            <w:vAlign w:val="center"/>
          </w:tcPr>
          <w:p w14:paraId="4D40D4F5" w14:textId="77777777" w:rsidR="0056137D" w:rsidRPr="00E50721" w:rsidRDefault="00000000">
            <w:pPr>
              <w:spacing w:after="40"/>
            </w:pPr>
            <w:r w:rsidRPr="00E50721">
              <w:rPr>
                <w:sz w:val="18"/>
              </w:rPr>
              <w:t>Bendahara</w:t>
            </w:r>
          </w:p>
        </w:tc>
        <w:tc>
          <w:tcPr>
            <w:tcW w:w="4896" w:type="dxa"/>
            <w:vAlign w:val="center"/>
          </w:tcPr>
          <w:p w14:paraId="4B3697FD" w14:textId="77777777" w:rsidR="0056137D" w:rsidRPr="00E50721" w:rsidRDefault="00000000">
            <w:pPr>
              <w:spacing w:after="40"/>
            </w:pPr>
            <w:r w:rsidRPr="00E50721">
              <w:rPr>
                <w:sz w:val="18"/>
              </w:rPr>
              <w:t>Memeriksa rekap honor, tarif, komponen honor, dan hasil perhitungan sesuai kewenangannya.</w:t>
            </w:r>
          </w:p>
        </w:tc>
      </w:tr>
      <w:tr w:rsidR="0056137D" w:rsidRPr="00E50721" w14:paraId="5B2A108A" w14:textId="77777777">
        <w:tc>
          <w:tcPr>
            <w:tcW w:w="4896" w:type="dxa"/>
            <w:vAlign w:val="center"/>
          </w:tcPr>
          <w:p w14:paraId="0C4841E1" w14:textId="77777777" w:rsidR="0056137D" w:rsidRPr="00E50721" w:rsidRDefault="00000000">
            <w:pPr>
              <w:spacing w:after="40"/>
            </w:pPr>
            <w:r w:rsidRPr="00E50721">
              <w:rPr>
                <w:sz w:val="18"/>
              </w:rPr>
              <w:t>Petugas TU</w:t>
            </w:r>
          </w:p>
        </w:tc>
        <w:tc>
          <w:tcPr>
            <w:tcW w:w="4896" w:type="dxa"/>
            <w:vAlign w:val="center"/>
          </w:tcPr>
          <w:p w14:paraId="4B140C56" w14:textId="77777777" w:rsidR="0056137D" w:rsidRPr="00E50721" w:rsidRDefault="00000000">
            <w:pPr>
              <w:spacing w:after="40"/>
            </w:pPr>
            <w:r w:rsidRPr="00E50721">
              <w:rPr>
                <w:sz w:val="18"/>
              </w:rPr>
              <w:t>Mengelola surat, agenda, dokumen, dan arsip administrasi.</w:t>
            </w:r>
          </w:p>
        </w:tc>
      </w:tr>
      <w:tr w:rsidR="0056137D" w:rsidRPr="00E50721" w14:paraId="31EB69F9" w14:textId="77777777">
        <w:tc>
          <w:tcPr>
            <w:tcW w:w="4896" w:type="dxa"/>
            <w:vAlign w:val="center"/>
          </w:tcPr>
          <w:p w14:paraId="77C95B0A" w14:textId="77777777" w:rsidR="0056137D" w:rsidRPr="00E50721" w:rsidRDefault="00000000">
            <w:pPr>
              <w:spacing w:after="40"/>
            </w:pPr>
            <w:r w:rsidRPr="00E50721">
              <w:rPr>
                <w:sz w:val="18"/>
              </w:rPr>
              <w:t>Orang Tua/Wali</w:t>
            </w:r>
          </w:p>
        </w:tc>
        <w:tc>
          <w:tcPr>
            <w:tcW w:w="4896" w:type="dxa"/>
            <w:vAlign w:val="center"/>
          </w:tcPr>
          <w:p w14:paraId="02B697D5" w14:textId="77777777" w:rsidR="0056137D" w:rsidRPr="00E50721" w:rsidRDefault="00000000">
            <w:pPr>
              <w:spacing w:after="40"/>
            </w:pPr>
            <w:r w:rsidRPr="00E50721">
              <w:rPr>
                <w:sz w:val="18"/>
              </w:rPr>
              <w:t>Melihat informasi anak yang terhubung dengan akunnya.</w:t>
            </w:r>
          </w:p>
        </w:tc>
      </w:tr>
      <w:tr w:rsidR="0056137D" w:rsidRPr="00E50721" w14:paraId="42BAC230" w14:textId="77777777">
        <w:tc>
          <w:tcPr>
            <w:tcW w:w="4896" w:type="dxa"/>
            <w:vAlign w:val="center"/>
          </w:tcPr>
          <w:p w14:paraId="2F4D33A7" w14:textId="77777777" w:rsidR="0056137D" w:rsidRPr="00E50721" w:rsidRDefault="00000000">
            <w:pPr>
              <w:spacing w:after="40"/>
            </w:pPr>
            <w:r w:rsidRPr="00E50721">
              <w:rPr>
                <w:sz w:val="18"/>
              </w:rPr>
              <w:t>Siswa</w:t>
            </w:r>
          </w:p>
        </w:tc>
        <w:tc>
          <w:tcPr>
            <w:tcW w:w="4896" w:type="dxa"/>
            <w:vAlign w:val="center"/>
          </w:tcPr>
          <w:p w14:paraId="3FC34F01" w14:textId="77777777" w:rsidR="0056137D" w:rsidRPr="00E50721" w:rsidRDefault="00000000">
            <w:pPr>
              <w:spacing w:after="40"/>
            </w:pPr>
            <w:r w:rsidRPr="00E50721">
              <w:rPr>
                <w:sz w:val="18"/>
              </w:rPr>
              <w:t>Mengakses informasi miliknya apabila fitur akun siswa diaktifkan.</w:t>
            </w:r>
          </w:p>
        </w:tc>
      </w:tr>
    </w:tbl>
    <w:p w14:paraId="11B889B3" w14:textId="77777777" w:rsidR="0056137D" w:rsidRPr="00E50721" w:rsidRDefault="0056137D"/>
    <w:p w14:paraId="6F875ED5" w14:textId="77777777" w:rsidR="0056137D" w:rsidRPr="00E50721" w:rsidRDefault="00000000">
      <w:pPr>
        <w:pStyle w:val="Heading2"/>
        <w:rPr>
          <w:color w:val="auto"/>
        </w:rPr>
      </w:pPr>
      <w:r w:rsidRPr="00E50721">
        <w:rPr>
          <w:color w:val="auto"/>
        </w:rPr>
        <w:t>2.2 Prinsip Hak Akses</w:t>
      </w:r>
    </w:p>
    <w:p w14:paraId="374E042B" w14:textId="77777777" w:rsidR="0056137D" w:rsidRPr="00E50721" w:rsidRDefault="00000000">
      <w:pPr>
        <w:pStyle w:val="ListBullet"/>
        <w:spacing w:after="40"/>
      </w:pPr>
      <w:r w:rsidRPr="00E50721">
        <w:t>Setiap pengguna harus login untuk mengakses area internal.</w:t>
      </w:r>
    </w:p>
    <w:p w14:paraId="4702C9F3" w14:textId="77777777" w:rsidR="0056137D" w:rsidRPr="00E50721" w:rsidRDefault="00000000">
      <w:pPr>
        <w:pStyle w:val="ListBullet"/>
        <w:spacing w:after="40"/>
      </w:pPr>
      <w:r w:rsidRPr="00E50721">
        <w:t>Setiap menu dan tindakan dibatasi berdasarkan hak akses.</w:t>
      </w:r>
    </w:p>
    <w:p w14:paraId="510A516F" w14:textId="77777777" w:rsidR="0056137D" w:rsidRPr="00E50721" w:rsidRDefault="00000000">
      <w:pPr>
        <w:pStyle w:val="ListBullet"/>
        <w:spacing w:after="40"/>
      </w:pPr>
      <w:r w:rsidRPr="00E50721">
        <w:t>Orang tua hanya dapat mengakses anak yang telah terhubung dengan akun tersebut.</w:t>
      </w:r>
    </w:p>
    <w:p w14:paraId="13E2E738" w14:textId="77777777" w:rsidR="0056137D" w:rsidRPr="00E50721" w:rsidRDefault="00000000">
      <w:pPr>
        <w:pStyle w:val="ListBullet"/>
        <w:spacing w:after="40"/>
      </w:pPr>
      <w:r w:rsidRPr="00E50721">
        <w:t>Guru hanya dapat mengubah data sesuai tugas dan kewenangannya.</w:t>
      </w:r>
    </w:p>
    <w:p w14:paraId="02CD054C" w14:textId="77777777" w:rsidR="0056137D" w:rsidRPr="00E50721" w:rsidRDefault="00000000">
      <w:pPr>
        <w:pStyle w:val="ListBullet"/>
        <w:spacing w:after="40"/>
      </w:pPr>
      <w:r w:rsidRPr="00E50721">
        <w:t>Catatan internal BK tidak otomatis terlihat oleh orang tua, siswa, atau guru lain.</w:t>
      </w:r>
    </w:p>
    <w:p w14:paraId="0E50DFB2" w14:textId="77777777" w:rsidR="0056137D" w:rsidRPr="00E50721" w:rsidRDefault="00000000">
      <w:pPr>
        <w:pStyle w:val="ListBullet"/>
        <w:spacing w:after="40"/>
      </w:pPr>
      <w:r w:rsidRPr="00E50721">
        <w:t>Data honor dibatasi kepada pihak yang berwenang.</w:t>
      </w:r>
    </w:p>
    <w:p w14:paraId="4FA27426" w14:textId="77777777" w:rsidR="0056137D" w:rsidRPr="00E50721" w:rsidRDefault="00000000">
      <w:pPr>
        <w:pStyle w:val="ListBullet"/>
        <w:spacing w:after="40"/>
      </w:pPr>
      <w:r w:rsidRPr="00E50721">
        <w:t>Penghapusan atau perubahan data penting dibatasi dan, jika diperlukan, dicatat dalam log aktivitas.</w:t>
      </w:r>
    </w:p>
    <w:p w14:paraId="264EC766" w14:textId="77777777" w:rsidR="0056137D" w:rsidRPr="00E50721" w:rsidRDefault="00000000">
      <w:pPr>
        <w:pStyle w:val="ListBullet"/>
        <w:spacing w:after="40"/>
      </w:pPr>
      <w:r w:rsidRPr="00E50721">
        <w:t>Satu pegawai dapat memiliki beberapa peran dalam satu akun tanpa membuat data pegawai ganda.</w:t>
      </w:r>
    </w:p>
    <w:p w14:paraId="3744559E" w14:textId="77777777" w:rsidR="0056137D" w:rsidRPr="00E50721" w:rsidRDefault="00000000">
      <w:pPr>
        <w:pStyle w:val="Heading1"/>
        <w:rPr>
          <w:color w:val="auto"/>
        </w:rPr>
      </w:pPr>
      <w:r w:rsidRPr="00E50721">
        <w:rPr>
          <w:color w:val="auto"/>
        </w:rPr>
        <w:t>BAB III. KEBUTUHAN FUNGSIONAL</w:t>
      </w:r>
    </w:p>
    <w:p w14:paraId="539565C4" w14:textId="77777777" w:rsidR="0056137D" w:rsidRPr="00E50721" w:rsidRDefault="00000000">
      <w:pPr>
        <w:pStyle w:val="Heading2"/>
        <w:rPr>
          <w:color w:val="auto"/>
        </w:rPr>
      </w:pPr>
      <w:r w:rsidRPr="00E50721">
        <w:rPr>
          <w:color w:val="auto"/>
        </w:rPr>
        <w:t>3.1 Modul Autentikasi dan Pengguna (FR-01)</w:t>
      </w:r>
    </w:p>
    <w:p w14:paraId="256DE21A" w14:textId="77777777" w:rsidR="0056137D" w:rsidRPr="00E50721" w:rsidRDefault="00000000">
      <w:pPr>
        <w:pStyle w:val="ListBullet"/>
        <w:spacing w:after="40"/>
      </w:pPr>
      <w:r w:rsidRPr="00E50721">
        <w:t>Login dan logout; pengelolaan akun, peran, dan izin.</w:t>
      </w:r>
    </w:p>
    <w:p w14:paraId="0387C761" w14:textId="77777777" w:rsidR="0056137D" w:rsidRPr="00E50721" w:rsidRDefault="00000000">
      <w:pPr>
        <w:pStyle w:val="ListBullet"/>
        <w:spacing w:after="40"/>
      </w:pPr>
      <w:r w:rsidRPr="00E50721">
        <w:t>Pengaktifan atau penonaktifan akun dan penggantian kata sandi.</w:t>
      </w:r>
    </w:p>
    <w:p w14:paraId="0AF8961B" w14:textId="77777777" w:rsidR="0056137D" w:rsidRPr="00E50721" w:rsidRDefault="00000000">
      <w:pPr>
        <w:pStyle w:val="ListBullet"/>
        <w:spacing w:after="40"/>
      </w:pPr>
      <w:r w:rsidRPr="00E50721">
        <w:t>Kata sandi disimpan menggunakan hashing, bukan teks biasa.</w:t>
      </w:r>
    </w:p>
    <w:p w14:paraId="7DA33051" w14:textId="77777777" w:rsidR="0056137D" w:rsidRPr="00E50721" w:rsidRDefault="00000000">
      <w:pPr>
        <w:pStyle w:val="ListBullet"/>
        <w:spacing w:after="40"/>
      </w:pPr>
      <w:r w:rsidRPr="00E50721">
        <w:t>Pembatasan percobaan login dan pengelolaan sesi yang aman.</w:t>
      </w:r>
    </w:p>
    <w:p w14:paraId="7881A190" w14:textId="77777777" w:rsidR="0056137D" w:rsidRPr="00E50721" w:rsidRDefault="00000000">
      <w:pPr>
        <w:pStyle w:val="ListBullet"/>
        <w:spacing w:after="40"/>
      </w:pPr>
      <w:r w:rsidRPr="00E50721">
        <w:t>Hasil: pengguna masuk ke dashboard dan menu sesuai perannya.</w:t>
      </w:r>
    </w:p>
    <w:p w14:paraId="2020012F" w14:textId="77777777" w:rsidR="0056137D" w:rsidRPr="00E50721" w:rsidRDefault="00000000">
      <w:pPr>
        <w:pStyle w:val="Heading2"/>
        <w:rPr>
          <w:color w:val="auto"/>
        </w:rPr>
      </w:pPr>
      <w:r w:rsidRPr="00E50721">
        <w:rPr>
          <w:color w:val="auto"/>
        </w:rPr>
        <w:t>3.2 Modul Data Master (FR-02)</w:t>
      </w:r>
    </w:p>
    <w:p w14:paraId="06DA22E6" w14:textId="77777777" w:rsidR="0056137D" w:rsidRPr="00E50721" w:rsidRDefault="00000000">
      <w:pPr>
        <w:pStyle w:val="ListBullet"/>
        <w:spacing w:after="40"/>
      </w:pPr>
      <w:r w:rsidRPr="00E50721">
        <w:t>Mengelola identitas madrasah, tahun ajaran, semester, kelas, siswa, orang tua/wali, pegawai, jabatan, mata pelajaran, tarif honor, dan jadwal.</w:t>
      </w:r>
    </w:p>
    <w:p w14:paraId="79797538" w14:textId="77777777" w:rsidR="0056137D" w:rsidRPr="00E50721" w:rsidRDefault="00000000">
      <w:pPr>
        <w:pStyle w:val="ListBullet"/>
        <w:spacing w:after="40"/>
      </w:pPr>
      <w:r w:rsidRPr="00E50721">
        <w:t>Data master menjadi sumber utama bagi modul lain agar tidak terjadi input data berulang.</w:t>
      </w:r>
    </w:p>
    <w:p w14:paraId="4392D0DE" w14:textId="77777777" w:rsidR="0056137D" w:rsidRPr="00E50721" w:rsidRDefault="00000000">
      <w:pPr>
        <w:pStyle w:val="Heading2"/>
        <w:rPr>
          <w:color w:val="auto"/>
        </w:rPr>
      </w:pPr>
      <w:r w:rsidRPr="00E50721">
        <w:rPr>
          <w:color w:val="auto"/>
        </w:rPr>
        <w:lastRenderedPageBreak/>
        <w:t>3.3 Tahun Ajaran dan Riwayat Siswa (FR-03)</w:t>
      </w:r>
    </w:p>
    <w:p w14:paraId="7263A14C" w14:textId="77777777" w:rsidR="0056137D" w:rsidRPr="00E50721" w:rsidRDefault="00000000">
      <w:pPr>
        <w:pStyle w:val="ListBullet"/>
        <w:spacing w:after="40"/>
      </w:pPr>
      <w:r w:rsidRPr="00E50721">
        <w:t>Menyimpan riwayat keanggotaan siswa dalam kelas berdasarkan tahun ajaran.</w:t>
      </w:r>
    </w:p>
    <w:p w14:paraId="732FD9D7" w14:textId="77777777" w:rsidR="0056137D" w:rsidRPr="00E50721" w:rsidRDefault="00000000">
      <w:pPr>
        <w:pStyle w:val="ListBullet"/>
        <w:spacing w:after="40"/>
      </w:pPr>
      <w:r w:rsidRPr="00E50721">
        <w:t>Perubahan kelas tidak menghapus riwayat kelas sebelumnya.</w:t>
      </w:r>
    </w:p>
    <w:p w14:paraId="0DC5096A" w14:textId="77777777" w:rsidR="0056137D" w:rsidRPr="00E50721" w:rsidRDefault="00000000">
      <w:pPr>
        <w:pStyle w:val="ListBullet"/>
        <w:spacing w:after="40"/>
      </w:pPr>
      <w:r w:rsidRPr="00E50721">
        <w:t>Mendukung status siswa aktif, lulus, pindah, atau keluar sesuai kebijakan madrasah.</w:t>
      </w:r>
    </w:p>
    <w:p w14:paraId="5B06E82B" w14:textId="77777777" w:rsidR="0056137D" w:rsidRPr="00E50721" w:rsidRDefault="00000000">
      <w:pPr>
        <w:pStyle w:val="Heading2"/>
        <w:rPr>
          <w:color w:val="auto"/>
        </w:rPr>
      </w:pPr>
      <w:r w:rsidRPr="00E50721">
        <w:rPr>
          <w:color w:val="auto"/>
        </w:rPr>
        <w:t>3.4 Jadwal dan Tugas Mengajar (FR-04)</w:t>
      </w:r>
    </w:p>
    <w:p w14:paraId="3305B075" w14:textId="77777777" w:rsidR="0056137D" w:rsidRPr="00E50721" w:rsidRDefault="00000000">
      <w:pPr>
        <w:pStyle w:val="ListBullet"/>
        <w:spacing w:after="40"/>
      </w:pPr>
      <w:r w:rsidRPr="00E50721">
        <w:t>Mengatur guru pengampu, mata pelajaran, kelas, hari, jam pelajaran, semester, jumlah jam, dan guru pengganti.</w:t>
      </w:r>
    </w:p>
    <w:p w14:paraId="7C4F557D" w14:textId="77777777" w:rsidR="0056137D" w:rsidRPr="00E50721" w:rsidRDefault="00000000">
      <w:pPr>
        <w:pStyle w:val="ListBullet"/>
        <w:spacing w:after="40"/>
      </w:pPr>
      <w:r w:rsidRPr="00E50721">
        <w:t>Memvalidasi benturan jadwal guru dan kelas.</w:t>
      </w:r>
    </w:p>
    <w:p w14:paraId="0A8F8636" w14:textId="77777777" w:rsidR="0056137D" w:rsidRPr="00E50721" w:rsidRDefault="00000000">
      <w:pPr>
        <w:pStyle w:val="ListBullet"/>
        <w:spacing w:after="40"/>
      </w:pPr>
      <w:r w:rsidRPr="00E50721">
        <w:t>Mencatat perubahan jadwal agar perhitungan honor tidak bergantung hanya pada jadwal terbaru.</w:t>
      </w:r>
    </w:p>
    <w:p w14:paraId="3F1C8B60" w14:textId="77777777" w:rsidR="0056137D" w:rsidRPr="00E50721" w:rsidRDefault="00000000">
      <w:pPr>
        <w:pStyle w:val="Heading2"/>
        <w:rPr>
          <w:color w:val="auto"/>
        </w:rPr>
      </w:pPr>
      <w:r w:rsidRPr="00E50721">
        <w:rPr>
          <w:color w:val="auto"/>
        </w:rPr>
        <w:t>3.5 Absensi Pegawai (FR-05)</w:t>
      </w:r>
    </w:p>
    <w:p w14:paraId="451BBFD6" w14:textId="77777777" w:rsidR="0056137D" w:rsidRPr="00E50721" w:rsidRDefault="00000000">
      <w:pPr>
        <w:pStyle w:val="ListBullet"/>
        <w:spacing w:after="40"/>
      </w:pPr>
      <w:r w:rsidRPr="00E50721">
        <w:t>Check-in/check-out dengan tanggal dan waktu.</w:t>
      </w:r>
    </w:p>
    <w:p w14:paraId="549B460A" w14:textId="77777777" w:rsidR="0056137D" w:rsidRPr="00E50721" w:rsidRDefault="00000000">
      <w:pPr>
        <w:pStyle w:val="ListBullet"/>
        <w:spacing w:after="40"/>
      </w:pPr>
      <w:r w:rsidRPr="00E50721">
        <w:t>Status kehadiran seperti hadir, izin, sakit, cuti, atau dinas luar sesuai aturan.</w:t>
      </w:r>
    </w:p>
    <w:p w14:paraId="63DACA8B" w14:textId="77777777" w:rsidR="0056137D" w:rsidRPr="00E50721" w:rsidRDefault="00000000">
      <w:pPr>
        <w:pStyle w:val="ListBullet"/>
        <w:spacing w:after="40"/>
      </w:pPr>
      <w:r w:rsidRPr="00E50721">
        <w:t>Koreksi absensi dengan alasan dan identitas pihak yang mengoreksi.</w:t>
      </w:r>
    </w:p>
    <w:p w14:paraId="5B991953" w14:textId="77777777" w:rsidR="0056137D" w:rsidRPr="00E50721" w:rsidRDefault="00000000">
      <w:pPr>
        <w:pStyle w:val="ListBullet"/>
        <w:spacing w:after="40"/>
      </w:pPr>
      <w:r w:rsidRPr="00E50721">
        <w:t>Rekap harian dan bulanan serta laporan keterlambatan jika aturan ditetapkan.</w:t>
      </w:r>
    </w:p>
    <w:p w14:paraId="1B6D7566" w14:textId="77777777" w:rsidR="0056137D" w:rsidRPr="00E50721" w:rsidRDefault="00000000">
      <w:pPr>
        <w:pStyle w:val="ListBullet"/>
        <w:spacing w:after="40"/>
      </w:pPr>
      <w:r w:rsidRPr="00E50721">
        <w:t>Ponsel atau komputer dapat digunakan; lokasi, foto, atau perangkat khusus merupakan keputusan tambahan.</w:t>
      </w:r>
    </w:p>
    <w:p w14:paraId="513D8147" w14:textId="77777777" w:rsidR="0056137D" w:rsidRPr="00E50721" w:rsidRDefault="00000000">
      <w:pPr>
        <w:pStyle w:val="Heading2"/>
        <w:rPr>
          <w:color w:val="auto"/>
        </w:rPr>
      </w:pPr>
      <w:r w:rsidRPr="00E50721">
        <w:rPr>
          <w:color w:val="auto"/>
        </w:rPr>
        <w:t>3.6 Absensi Mengajar (FR-06)</w:t>
      </w:r>
    </w:p>
    <w:p w14:paraId="3F95559D" w14:textId="77777777" w:rsidR="0056137D" w:rsidRPr="00E50721" w:rsidRDefault="00000000">
      <w:pPr>
        <w:pStyle w:val="ListBullet"/>
        <w:spacing w:after="40"/>
      </w:pPr>
      <w:r w:rsidRPr="00E50721">
        <w:t>Guru membuka jadwal pada hari berjalan dan mengonfirmasi pelaksanaan mengajar.</w:t>
      </w:r>
    </w:p>
    <w:p w14:paraId="5F023330" w14:textId="77777777" w:rsidR="0056137D" w:rsidRPr="00E50721" w:rsidRDefault="00000000">
      <w:pPr>
        <w:pStyle w:val="ListBullet"/>
        <w:spacing w:after="40"/>
      </w:pPr>
      <w:r w:rsidRPr="00E50721">
        <w:t>Pencatatan dapat mencakup materi, keterangan, dan status pelaksanaan.</w:t>
      </w:r>
    </w:p>
    <w:p w14:paraId="72729964" w14:textId="77777777" w:rsidR="0056137D" w:rsidRPr="00E50721" w:rsidRDefault="00000000">
      <w:pPr>
        <w:pStyle w:val="ListBullet"/>
        <w:spacing w:after="40"/>
      </w:pPr>
      <w:r w:rsidRPr="00E50721">
        <w:t>Status yang disarankan: terjadwal, terlaksana, tidak terlaksana, guru pengganti, menunggu verifikasi.</w:t>
      </w:r>
    </w:p>
    <w:p w14:paraId="3173932E" w14:textId="77777777" w:rsidR="0056137D" w:rsidRPr="00E50721" w:rsidRDefault="00000000">
      <w:pPr>
        <w:pStyle w:val="ListBullet"/>
        <w:spacing w:after="40"/>
      </w:pPr>
      <w:r w:rsidRPr="00E50721">
        <w:t>Petugas berwenang dapat memeriksa atau mengoreksi catatan bermasalah.</w:t>
      </w:r>
    </w:p>
    <w:p w14:paraId="39E21D4F" w14:textId="77777777" w:rsidR="0056137D" w:rsidRPr="00E50721" w:rsidRDefault="00000000">
      <w:pPr>
        <w:pStyle w:val="ListBullet"/>
        <w:spacing w:after="40"/>
      </w:pPr>
      <w:r w:rsidRPr="00E50721">
        <w:t>Data yang disetujui menjadi sumber rekap jam mengajar.</w:t>
      </w:r>
    </w:p>
    <w:p w14:paraId="328B321F" w14:textId="77777777" w:rsidR="0056137D" w:rsidRPr="00E50721" w:rsidRDefault="00000000">
      <w:pPr>
        <w:pStyle w:val="Heading2"/>
        <w:rPr>
          <w:color w:val="auto"/>
        </w:rPr>
      </w:pPr>
      <w:r w:rsidRPr="00E50721">
        <w:rPr>
          <w:color w:val="auto"/>
        </w:rPr>
        <w:t>3.7 Absensi Siswa (FR-07)</w:t>
      </w:r>
    </w:p>
    <w:p w14:paraId="210EA19C" w14:textId="77777777" w:rsidR="0056137D" w:rsidRPr="00E50721" w:rsidRDefault="00000000">
      <w:pPr>
        <w:pStyle w:val="ListBullet"/>
        <w:spacing w:after="40"/>
      </w:pPr>
      <w:r w:rsidRPr="00E50721">
        <w:t>Guru atau wali kelas mencatat kehadiran berdasarkan kelas dan tanggal.</w:t>
      </w:r>
    </w:p>
    <w:p w14:paraId="495AA90D" w14:textId="77777777" w:rsidR="0056137D" w:rsidRPr="00E50721" w:rsidRDefault="00000000">
      <w:pPr>
        <w:pStyle w:val="ListBullet"/>
        <w:spacing w:after="40"/>
      </w:pPr>
      <w:r w:rsidRPr="00E50721">
        <w:t>Status utama: hadir, sakit, izin, dan alpa.</w:t>
      </w:r>
    </w:p>
    <w:p w14:paraId="36142739" w14:textId="77777777" w:rsidR="0056137D" w:rsidRPr="00E50721" w:rsidRDefault="00000000">
      <w:pPr>
        <w:pStyle w:val="ListBullet"/>
        <w:spacing w:after="40"/>
      </w:pPr>
      <w:r w:rsidRPr="00E50721">
        <w:t>Rekap tersedia harian, bulanan, per siswa, per kelas, dan per tahun ajaran.</w:t>
      </w:r>
    </w:p>
    <w:p w14:paraId="3E3184D5" w14:textId="77777777" w:rsidR="0056137D" w:rsidRPr="00E50721" w:rsidRDefault="00000000">
      <w:pPr>
        <w:pStyle w:val="ListBullet"/>
        <w:spacing w:after="40"/>
      </w:pPr>
      <w:r w:rsidRPr="00E50721">
        <w:t>Sistem mencegah pencatatan ganda yang tidak diizinkan.</w:t>
      </w:r>
    </w:p>
    <w:p w14:paraId="0CC1B207" w14:textId="77777777" w:rsidR="0056137D" w:rsidRPr="00E50721" w:rsidRDefault="00000000">
      <w:pPr>
        <w:pStyle w:val="ListBullet"/>
        <w:spacing w:after="40"/>
      </w:pPr>
      <w:r w:rsidRPr="00E50721">
        <w:t>Jika absensi per jam digunakan, struktur data harus membedakannya dari absensi harian.</w:t>
      </w:r>
    </w:p>
    <w:p w14:paraId="7DD7776D" w14:textId="77777777" w:rsidR="0056137D" w:rsidRPr="00E50721" w:rsidRDefault="00000000">
      <w:pPr>
        <w:pStyle w:val="ListBullet"/>
        <w:spacing w:after="40"/>
      </w:pPr>
      <w:r w:rsidRPr="00E50721">
        <w:t>Orang tua dapat melihat ringkasan absensi anaknya.</w:t>
      </w:r>
    </w:p>
    <w:p w14:paraId="4E0D9C57" w14:textId="77777777" w:rsidR="0056137D" w:rsidRPr="00E50721" w:rsidRDefault="00000000">
      <w:pPr>
        <w:pStyle w:val="Heading2"/>
        <w:rPr>
          <w:color w:val="auto"/>
        </w:rPr>
      </w:pPr>
      <w:r w:rsidRPr="00E50721">
        <w:rPr>
          <w:color w:val="auto"/>
        </w:rPr>
        <w:t>3.8 Penghitungan Honor (FR-08)</w:t>
      </w:r>
    </w:p>
    <w:p w14:paraId="7B33864D" w14:textId="77777777" w:rsidR="0056137D" w:rsidRPr="00E50721" w:rsidRDefault="00000000">
      <w:pPr>
        <w:pStyle w:val="ListBullet"/>
        <w:spacing w:after="40"/>
      </w:pPr>
      <w:r w:rsidRPr="00E50721">
        <w:t>Rumus dasar: honor mengajar = jumlah jam yang memenuhi syarat × tarif per jam.</w:t>
      </w:r>
    </w:p>
    <w:p w14:paraId="02B429DE" w14:textId="77777777" w:rsidR="0056137D" w:rsidRPr="00E50721" w:rsidRDefault="00000000">
      <w:pPr>
        <w:pStyle w:val="ListBullet"/>
        <w:spacing w:after="40"/>
      </w:pPr>
      <w:r w:rsidRPr="00E50721">
        <w:t>Total honor = honor mengajar + honor tugas tambahan − potongan yang disetujui.</w:t>
      </w:r>
    </w:p>
    <w:p w14:paraId="54B6E0B8" w14:textId="77777777" w:rsidR="0056137D" w:rsidRPr="00E50721" w:rsidRDefault="00000000">
      <w:pPr>
        <w:pStyle w:val="ListBullet"/>
        <w:spacing w:after="40"/>
      </w:pPr>
      <w:r w:rsidRPr="00E50721">
        <w:t>Menentukan periode, mengambil realisasi mengajar dan tarif yang berlaku, menghitung komponen tambahan, serta menampilkan rincian per pegawai.</w:t>
      </w:r>
    </w:p>
    <w:p w14:paraId="06D7E018" w14:textId="77777777" w:rsidR="0056137D" w:rsidRPr="00E50721" w:rsidRDefault="00000000">
      <w:pPr>
        <w:pStyle w:val="ListBullet"/>
        <w:spacing w:after="40"/>
      </w:pPr>
      <w:r w:rsidRPr="00E50721">
        <w:t>Menyediakan pemeriksaan, persetujuan, penguncian rekap, dan laporan cetak/ekspor.</w:t>
      </w:r>
    </w:p>
    <w:p w14:paraId="22BCBCC1" w14:textId="77777777" w:rsidR="0056137D" w:rsidRPr="00E50721" w:rsidRDefault="00000000">
      <w:pPr>
        <w:pStyle w:val="ListBullet"/>
        <w:spacing w:after="40"/>
      </w:pPr>
      <w:r w:rsidRPr="00E50721">
        <w:t>Koreksi setelah pengesahan harus tercatat; perubahan tarif periode baru tidak boleh diam-diam mengubah rekap lama.</w:t>
      </w:r>
    </w:p>
    <w:p w14:paraId="3DA20F41" w14:textId="77777777" w:rsidR="0056137D" w:rsidRPr="00E50721" w:rsidRDefault="00000000">
      <w:pPr>
        <w:pStyle w:val="ListBullet"/>
        <w:spacing w:after="40"/>
      </w:pPr>
      <w:r w:rsidRPr="00E50721">
        <w:t>Contoh simulasi saja: 72 × Rp25.000 = Rp1.800.000; tambahan wali kelas Rp300.000 dan operator Rp500.000; total sebelum potongan Rp2.600.000. Angka ini bukan tarif resmi.</w:t>
      </w:r>
    </w:p>
    <w:p w14:paraId="0D3013F9" w14:textId="77777777" w:rsidR="0056137D" w:rsidRPr="00E50721" w:rsidRDefault="00000000">
      <w:pPr>
        <w:pStyle w:val="Heading2"/>
        <w:rPr>
          <w:color w:val="auto"/>
        </w:rPr>
      </w:pPr>
      <w:r w:rsidRPr="00E50721">
        <w:rPr>
          <w:color w:val="auto"/>
        </w:rPr>
        <w:t>3.9 Bank Soal (FR-09)</w:t>
      </w:r>
    </w:p>
    <w:p w14:paraId="087AE564" w14:textId="77777777" w:rsidR="0056137D" w:rsidRPr="00E50721" w:rsidRDefault="00000000">
      <w:pPr>
        <w:pStyle w:val="ListBullet"/>
        <w:spacing w:after="40"/>
      </w:pPr>
      <w:r w:rsidRPr="00E50721">
        <w:t>Menambah, mengubah, mencari, dan mengelompokkan soal menurut mata pelajaran, kelas, materi, kesulitan, dan level kognitif C1–C6.</w:t>
      </w:r>
    </w:p>
    <w:p w14:paraId="6DBEEE10" w14:textId="77777777" w:rsidR="0056137D" w:rsidRPr="00E50721" w:rsidRDefault="00000000">
      <w:pPr>
        <w:pStyle w:val="ListBullet"/>
        <w:spacing w:after="40"/>
      </w:pPr>
      <w:r w:rsidRPr="00E50721">
        <w:t>Mendukung gambar, pilihan jawaban, kunci, dan pembahasan.</w:t>
      </w:r>
    </w:p>
    <w:p w14:paraId="50BFD99E" w14:textId="77777777" w:rsidR="0056137D" w:rsidRPr="00E50721" w:rsidRDefault="00000000">
      <w:pPr>
        <w:pStyle w:val="ListBullet"/>
        <w:spacing w:after="40"/>
      </w:pPr>
      <w:r w:rsidRPr="00E50721">
        <w:lastRenderedPageBreak/>
        <w:t>Menyusun paket soal, mengatur urutan soal/jawaban, serta mencetak naskah.</w:t>
      </w:r>
    </w:p>
    <w:p w14:paraId="6B0C5B56" w14:textId="77777777" w:rsidR="0056137D" w:rsidRPr="00E50721" w:rsidRDefault="00000000">
      <w:pPr>
        <w:pStyle w:val="ListBullet"/>
        <w:spacing w:after="40"/>
      </w:pPr>
      <w:r w:rsidRPr="00E50721">
        <w:t>Kunci jawaban dibatasi; soal dapat memiliki status draf, siap digunakan, atau tidak aktif.</w:t>
      </w:r>
    </w:p>
    <w:p w14:paraId="5418E362" w14:textId="77777777" w:rsidR="0056137D" w:rsidRPr="00E50721" w:rsidRDefault="00000000">
      <w:pPr>
        <w:pStyle w:val="ListBullet"/>
        <w:spacing w:after="40"/>
      </w:pPr>
      <w:r w:rsidRPr="00E50721">
        <w:t>Ujian online tidak termasuk tahap awal; keluaran yang direncanakan PDF dan, jika didukung, DOCX.</w:t>
      </w:r>
    </w:p>
    <w:p w14:paraId="59D80B3B" w14:textId="77777777" w:rsidR="0056137D" w:rsidRPr="00E50721" w:rsidRDefault="00000000">
      <w:pPr>
        <w:pStyle w:val="Heading2"/>
        <w:rPr>
          <w:color w:val="auto"/>
        </w:rPr>
      </w:pPr>
      <w:r w:rsidRPr="00E50721">
        <w:rPr>
          <w:color w:val="auto"/>
        </w:rPr>
        <w:t>3.10 Bimbingan dan Konseling (FR-10)</w:t>
      </w:r>
    </w:p>
    <w:p w14:paraId="5033AE19" w14:textId="77777777" w:rsidR="0056137D" w:rsidRPr="00E50721" w:rsidRDefault="00000000">
      <w:pPr>
        <w:pStyle w:val="ListBullet"/>
        <w:spacing w:after="40"/>
      </w:pPr>
      <w:r w:rsidRPr="00E50721">
        <w:t>Mencatat konseling, pelanggaran, pembinaan, tindak lanjut, perkembangan siswa, dan lampiran bila dibutuhkan.</w:t>
      </w:r>
    </w:p>
    <w:p w14:paraId="69AAE2DA" w14:textId="77777777" w:rsidR="0056137D" w:rsidRPr="00E50721" w:rsidRDefault="00000000">
      <w:pPr>
        <w:pStyle w:val="ListBullet"/>
        <w:spacing w:after="40"/>
      </w:pPr>
      <w:r w:rsidRPr="00E50721">
        <w:t>Membedakan catatan internal BK dari informasi yang boleh dibagikan kepada wali kelas atau orang tua.</w:t>
      </w:r>
    </w:p>
    <w:p w14:paraId="5BCDA301" w14:textId="77777777" w:rsidR="0056137D" w:rsidRPr="00E50721" w:rsidRDefault="00000000">
      <w:pPr>
        <w:pStyle w:val="ListBullet"/>
        <w:spacing w:after="40"/>
      </w:pPr>
      <w:r w:rsidRPr="00E50721">
        <w:t>Akses berdasarkan peran dan izin khusus.</w:t>
      </w:r>
    </w:p>
    <w:p w14:paraId="7AF34715" w14:textId="77777777" w:rsidR="0056137D" w:rsidRPr="00E50721" w:rsidRDefault="00000000">
      <w:pPr>
        <w:pStyle w:val="Heading2"/>
        <w:rPr>
          <w:color w:val="auto"/>
        </w:rPr>
      </w:pPr>
      <w:r w:rsidRPr="00E50721">
        <w:rPr>
          <w:color w:val="auto"/>
        </w:rPr>
        <w:t>3.11 Tata Usaha dan Arsip (FR-11)</w:t>
      </w:r>
    </w:p>
    <w:p w14:paraId="61FAFC25" w14:textId="77777777" w:rsidR="0056137D" w:rsidRPr="00E50721" w:rsidRDefault="00000000">
      <w:pPr>
        <w:pStyle w:val="ListBullet"/>
        <w:spacing w:after="40"/>
      </w:pPr>
      <w:r w:rsidRPr="00E50721">
        <w:t>Mengelola surat masuk/keluar, nomor dan tanggal surat, pengirim/penerima, perihal, lampiran, serta disposisi jika diperlukan.</w:t>
      </w:r>
    </w:p>
    <w:p w14:paraId="74A7F9AB" w14:textId="77777777" w:rsidR="0056137D" w:rsidRPr="00E50721" w:rsidRDefault="00000000">
      <w:pPr>
        <w:pStyle w:val="ListBullet"/>
        <w:spacing w:after="40"/>
      </w:pPr>
      <w:r w:rsidRPr="00E50721">
        <w:t>Mengelola agenda, arsip digital, pencarian dokumen, cetak, dan ekspor laporan.</w:t>
      </w:r>
    </w:p>
    <w:p w14:paraId="6B221A57" w14:textId="77777777" w:rsidR="0056137D" w:rsidRPr="00E50721" w:rsidRDefault="00000000">
      <w:pPr>
        <w:pStyle w:val="ListBullet"/>
        <w:spacing w:after="40"/>
      </w:pPr>
      <w:r w:rsidRPr="00E50721">
        <w:t>Dokumen memiliki kategori, metadata, hak akses, dan aturan retensi.</w:t>
      </w:r>
    </w:p>
    <w:p w14:paraId="16597A50" w14:textId="77777777" w:rsidR="0056137D" w:rsidRPr="00E50721" w:rsidRDefault="00000000">
      <w:pPr>
        <w:pStyle w:val="Heading2"/>
        <w:rPr>
          <w:color w:val="auto"/>
        </w:rPr>
      </w:pPr>
      <w:r w:rsidRPr="00E50721">
        <w:rPr>
          <w:color w:val="auto"/>
        </w:rPr>
        <w:t>3.12 Portal Orang Tua/Wali (FR-12)</w:t>
      </w:r>
    </w:p>
    <w:p w14:paraId="01B60889" w14:textId="77777777" w:rsidR="0056137D" w:rsidRPr="00E50721" w:rsidRDefault="00000000">
      <w:pPr>
        <w:pStyle w:val="ListBullet"/>
        <w:spacing w:after="40"/>
      </w:pPr>
      <w:r w:rsidRPr="00E50721">
        <w:t>Menampilkan identitas dasar anak, kelas aktif, rekap kehadiran, pengumuman yang ditujukan kepada orang tua, dan perkembangan yang diizinkan.</w:t>
      </w:r>
    </w:p>
    <w:p w14:paraId="3F722F75" w14:textId="77777777" w:rsidR="0056137D" w:rsidRPr="00E50721" w:rsidRDefault="00000000">
      <w:pPr>
        <w:pStyle w:val="ListBullet"/>
        <w:spacing w:after="40"/>
      </w:pPr>
      <w:r w:rsidRPr="00E50721">
        <w:t>Tidak membuka catatan internal BK, honor pegawai, data siswa lain, atau dokumen internal.</w:t>
      </w:r>
    </w:p>
    <w:p w14:paraId="1A93847C" w14:textId="77777777" w:rsidR="0056137D" w:rsidRPr="00E50721" w:rsidRDefault="00000000">
      <w:pPr>
        <w:pStyle w:val="ListBullet"/>
        <w:spacing w:after="40"/>
      </w:pPr>
      <w:r w:rsidRPr="00E50721">
        <w:t>Hubungan orang tua dan siswa harus diverifikasi petugas.</w:t>
      </w:r>
    </w:p>
    <w:p w14:paraId="284E3F86" w14:textId="77777777" w:rsidR="0056137D" w:rsidRPr="00E50721" w:rsidRDefault="00000000">
      <w:pPr>
        <w:pStyle w:val="Heading2"/>
        <w:rPr>
          <w:color w:val="auto"/>
        </w:rPr>
      </w:pPr>
      <w:r w:rsidRPr="00E50721">
        <w:rPr>
          <w:color w:val="auto"/>
        </w:rPr>
        <w:t>3.13 Website Resmi (FR-13)</w:t>
      </w:r>
    </w:p>
    <w:p w14:paraId="5CE7AD2D" w14:textId="77777777" w:rsidR="0056137D" w:rsidRPr="00E50721" w:rsidRDefault="00000000">
      <w:pPr>
        <w:pStyle w:val="ListBullet"/>
        <w:spacing w:after="40"/>
      </w:pPr>
      <w:r w:rsidRPr="00E50721">
        <w:t>Halaman: beranda, profil, sejarah, visi-misi, struktur organisasi, guru/tendik, akademik, kesiswaan, berita, pengumuman, kegiatan, galeri, prestasi, agenda, unduhan, dan kontak.</w:t>
      </w:r>
    </w:p>
    <w:p w14:paraId="3EEB8BB6" w14:textId="77777777" w:rsidR="0056137D" w:rsidRPr="00E50721" w:rsidRDefault="00000000">
      <w:pPr>
        <w:pStyle w:val="ListBullet"/>
        <w:spacing w:after="40"/>
      </w:pPr>
      <w:r w:rsidRPr="00E50721">
        <w:t>Konten dikelola petugas berwenang dan diperiksa sebelum dipublikasikan.</w:t>
      </w:r>
    </w:p>
    <w:p w14:paraId="6D5BA253" w14:textId="77777777" w:rsidR="0056137D" w:rsidRPr="00E50721" w:rsidRDefault="00000000">
      <w:pPr>
        <w:pStyle w:val="ListBullet"/>
        <w:spacing w:after="40"/>
      </w:pPr>
      <w:r w:rsidRPr="00E50721">
        <w:t>Data pribadi dan dokumen terbatas tidak boleh terpublikasi tanpa izin.</w:t>
      </w:r>
    </w:p>
    <w:p w14:paraId="6F6F48DB" w14:textId="77777777" w:rsidR="0056137D" w:rsidRPr="00E50721" w:rsidRDefault="00000000">
      <w:pPr>
        <w:pStyle w:val="Heading2"/>
        <w:rPr>
          <w:color w:val="auto"/>
        </w:rPr>
      </w:pPr>
      <w:r w:rsidRPr="00E50721">
        <w:rPr>
          <w:color w:val="auto"/>
        </w:rPr>
        <w:t>3.14 Dashboard Kepala Madrasah (FR-14)</w:t>
      </w:r>
    </w:p>
    <w:p w14:paraId="1B4AD965" w14:textId="77777777" w:rsidR="0056137D" w:rsidRPr="00E50721" w:rsidRDefault="00000000">
      <w:pPr>
        <w:pStyle w:val="ListBullet"/>
        <w:spacing w:after="40"/>
      </w:pPr>
      <w:r w:rsidRPr="00E50721">
        <w:t>Ringkasan jumlah siswa, guru/tendik, kehadiran, pelaksanaan pembelajaran, jam mengajar, honor, surat, dan informasi operasional.</w:t>
      </w:r>
    </w:p>
    <w:p w14:paraId="2182B775" w14:textId="77777777" w:rsidR="0056137D" w:rsidRPr="00E50721" w:rsidRDefault="00000000">
      <w:pPr>
        <w:pStyle w:val="ListBullet"/>
        <w:spacing w:after="40"/>
      </w:pPr>
      <w:r w:rsidRPr="00E50721">
        <w:t>Angka harus bersumber dari data operasional yang konsisten.</w:t>
      </w:r>
    </w:p>
    <w:p w14:paraId="2EC4CD16" w14:textId="77777777" w:rsidR="0056137D" w:rsidRPr="00E50721" w:rsidRDefault="00000000">
      <w:pPr>
        <w:pStyle w:val="ListBullet"/>
        <w:spacing w:after="40"/>
      </w:pPr>
      <w:r w:rsidRPr="00E50721">
        <w:t>Honor yang belum disahkan diberi status yang jelas dan tidak ditampilkan sebagai final.</w:t>
      </w:r>
    </w:p>
    <w:p w14:paraId="4EFC86B4" w14:textId="77777777" w:rsidR="0056137D" w:rsidRPr="00E50721" w:rsidRDefault="00000000">
      <w:pPr>
        <w:pStyle w:val="Heading2"/>
        <w:rPr>
          <w:color w:val="auto"/>
        </w:rPr>
      </w:pPr>
      <w:r w:rsidRPr="00E50721">
        <w:rPr>
          <w:color w:val="auto"/>
        </w:rPr>
        <w:t>3.15 Audit, Backup, dan Keamanan (FR-15)</w:t>
      </w:r>
    </w:p>
    <w:p w14:paraId="48C88CB2" w14:textId="77777777" w:rsidR="0056137D" w:rsidRPr="00E50721" w:rsidRDefault="00000000">
      <w:pPr>
        <w:pStyle w:val="ListBullet"/>
        <w:spacing w:after="40"/>
      </w:pPr>
      <w:r w:rsidRPr="00E50721">
        <w:t>Pencatatan aktivitas penting dan riwayat koreksi data tertentu.</w:t>
      </w:r>
    </w:p>
    <w:p w14:paraId="50CA5251" w14:textId="77777777" w:rsidR="0056137D" w:rsidRPr="00E50721" w:rsidRDefault="00000000">
      <w:pPr>
        <w:pStyle w:val="ListBullet"/>
        <w:spacing w:after="40"/>
      </w:pPr>
      <w:r w:rsidRPr="00E50721">
        <w:t>Backup basis data dan berkas serta prosedur pemulihan.</w:t>
      </w:r>
    </w:p>
    <w:p w14:paraId="7CC4DC77" w14:textId="77777777" w:rsidR="0056137D" w:rsidRPr="00E50721" w:rsidRDefault="00000000">
      <w:pPr>
        <w:pStyle w:val="ListBullet"/>
        <w:spacing w:after="40"/>
      </w:pPr>
      <w:r w:rsidRPr="00E50721">
        <w:t>Pengamanan sesi, kata sandi, akses berkas, dan validasi data di sisi server.</w:t>
      </w:r>
    </w:p>
    <w:p w14:paraId="274AC8C7" w14:textId="77777777" w:rsidR="0056137D" w:rsidRPr="00E50721" w:rsidRDefault="00000000">
      <w:pPr>
        <w:pStyle w:val="ListBullet"/>
        <w:spacing w:after="40"/>
      </w:pPr>
      <w:r w:rsidRPr="00E50721">
        <w:t>Pemulihan backup diuji secara berkala.</w:t>
      </w:r>
    </w:p>
    <w:p w14:paraId="7B054465" w14:textId="77777777" w:rsidR="0056137D" w:rsidRPr="00E50721" w:rsidRDefault="00000000">
      <w:pPr>
        <w:pStyle w:val="Heading1"/>
        <w:rPr>
          <w:color w:val="auto"/>
        </w:rPr>
      </w:pPr>
      <w:r w:rsidRPr="00E50721">
        <w:rPr>
          <w:color w:val="auto"/>
        </w:rPr>
        <w:t>BAB IV. ATURAN BISNIS SISTEM</w:t>
      </w:r>
    </w:p>
    <w:p w14:paraId="141DC92F" w14:textId="77777777" w:rsidR="0056137D" w:rsidRPr="00E50721" w:rsidRDefault="00000000">
      <w:pPr>
        <w:pStyle w:val="Heading2"/>
        <w:rPr>
          <w:color w:val="auto"/>
        </w:rPr>
      </w:pPr>
      <w:r w:rsidRPr="00E50721">
        <w:rPr>
          <w:color w:val="auto"/>
        </w:rPr>
        <w:t>4.1 Tahun Ajaran</w:t>
      </w:r>
    </w:p>
    <w:p w14:paraId="55BBD887" w14:textId="77777777" w:rsidR="0056137D" w:rsidRPr="00E50721" w:rsidRDefault="00000000">
      <w:pPr>
        <w:pStyle w:val="ListBullet"/>
        <w:spacing w:after="40"/>
      </w:pPr>
      <w:r w:rsidRPr="00E50721">
        <w:t>Setiap data akademik terhubung dengan tahun ajaran atau periode yang relevan.</w:t>
      </w:r>
    </w:p>
    <w:p w14:paraId="226EA5AF" w14:textId="77777777" w:rsidR="0056137D" w:rsidRPr="00E50721" w:rsidRDefault="00000000">
      <w:pPr>
        <w:pStyle w:val="ListBullet"/>
        <w:spacing w:after="40"/>
      </w:pPr>
      <w:r w:rsidRPr="00E50721">
        <w:t>Riwayat siswa, jadwal, dan laporan lama tetap tersimpan.</w:t>
      </w:r>
    </w:p>
    <w:p w14:paraId="09D700F8" w14:textId="77777777" w:rsidR="0056137D" w:rsidRPr="00E50721" w:rsidRDefault="00000000">
      <w:pPr>
        <w:pStyle w:val="ListBullet"/>
        <w:spacing w:after="40"/>
      </w:pPr>
      <w:r w:rsidRPr="00E50721">
        <w:t>Pergantian tahun ajaran tidak menghapus data tahun sebelumnya.</w:t>
      </w:r>
    </w:p>
    <w:p w14:paraId="184CEE22" w14:textId="77777777" w:rsidR="0056137D" w:rsidRPr="00E50721" w:rsidRDefault="00000000">
      <w:pPr>
        <w:pStyle w:val="Heading2"/>
        <w:rPr>
          <w:color w:val="auto"/>
        </w:rPr>
      </w:pPr>
      <w:r w:rsidRPr="00E50721">
        <w:rPr>
          <w:color w:val="auto"/>
        </w:rPr>
        <w:lastRenderedPageBreak/>
        <w:t>4.2 Absensi</w:t>
      </w:r>
    </w:p>
    <w:p w14:paraId="5A583F21" w14:textId="77777777" w:rsidR="0056137D" w:rsidRPr="00E50721" w:rsidRDefault="00000000">
      <w:pPr>
        <w:pStyle w:val="ListBullet"/>
        <w:spacing w:after="40"/>
      </w:pPr>
      <w:r w:rsidRPr="00E50721">
        <w:t>Absensi harian pegawai berbeda dari absensi mengajar.</w:t>
      </w:r>
    </w:p>
    <w:p w14:paraId="067AB859" w14:textId="77777777" w:rsidR="0056137D" w:rsidRPr="00E50721" w:rsidRDefault="00000000">
      <w:pPr>
        <w:pStyle w:val="ListBullet"/>
        <w:spacing w:after="40"/>
      </w:pPr>
      <w:r w:rsidRPr="00E50721">
        <w:t>Absensi mengajar mengacu pada jadwal dan pelaksanaan kegiatan belajar.</w:t>
      </w:r>
    </w:p>
    <w:p w14:paraId="2CFEDC44" w14:textId="77777777" w:rsidR="0056137D" w:rsidRPr="00E50721" w:rsidRDefault="00000000">
      <w:pPr>
        <w:pStyle w:val="ListBullet"/>
        <w:spacing w:after="40"/>
      </w:pPr>
      <w:r w:rsidRPr="00E50721">
        <w:t>Absensi siswa dapat direkap per tanggal dan, jika dibutuhkan, per jam pelajaran.</w:t>
      </w:r>
    </w:p>
    <w:p w14:paraId="4854DD71" w14:textId="77777777" w:rsidR="0056137D" w:rsidRPr="00E50721" w:rsidRDefault="00000000">
      <w:pPr>
        <w:pStyle w:val="ListBullet"/>
        <w:spacing w:after="40"/>
      </w:pPr>
      <w:r w:rsidRPr="00E50721">
        <w:t>Perubahan absensi menyimpan alasan dan identitas pihak yang mengubah.</w:t>
      </w:r>
    </w:p>
    <w:p w14:paraId="7AC00F7D" w14:textId="77777777" w:rsidR="0056137D" w:rsidRPr="00E50721" w:rsidRDefault="00000000">
      <w:pPr>
        <w:pStyle w:val="Heading2"/>
        <w:rPr>
          <w:color w:val="auto"/>
        </w:rPr>
      </w:pPr>
      <w:r w:rsidRPr="00E50721">
        <w:rPr>
          <w:color w:val="auto"/>
        </w:rPr>
        <w:t>4.3 Honor</w:t>
      </w:r>
    </w:p>
    <w:p w14:paraId="351F2DA4" w14:textId="77777777" w:rsidR="0056137D" w:rsidRPr="00E50721" w:rsidRDefault="00000000">
      <w:pPr>
        <w:pStyle w:val="ListBullet"/>
        <w:spacing w:after="40"/>
      </w:pPr>
      <w:r w:rsidRPr="00E50721">
        <w:t>Tarif honor memiliki periode berlaku.</w:t>
      </w:r>
    </w:p>
    <w:p w14:paraId="0826B08B" w14:textId="77777777" w:rsidR="0056137D" w:rsidRPr="00E50721" w:rsidRDefault="00000000">
      <w:pPr>
        <w:pStyle w:val="ListBullet"/>
        <w:spacing w:after="40"/>
      </w:pPr>
      <w:r w:rsidRPr="00E50721">
        <w:t>Dasar pembayaran jam mengajar ditetapkan secara tertulis.</w:t>
      </w:r>
    </w:p>
    <w:p w14:paraId="4F4F6E4E" w14:textId="77777777" w:rsidR="0056137D" w:rsidRPr="00E50721" w:rsidRDefault="00000000">
      <w:pPr>
        <w:pStyle w:val="ListBullet"/>
        <w:spacing w:after="40"/>
      </w:pPr>
      <w:r w:rsidRPr="00E50721">
        <w:t>Tugas tambahan tercatat beserta periode penugasan.</w:t>
      </w:r>
    </w:p>
    <w:p w14:paraId="35478DD0" w14:textId="77777777" w:rsidR="0056137D" w:rsidRPr="00E50721" w:rsidRDefault="00000000">
      <w:pPr>
        <w:pStyle w:val="ListBullet"/>
        <w:spacing w:after="40"/>
      </w:pPr>
      <w:r w:rsidRPr="00E50721">
        <w:t>Honor diperiksa sebelum disahkan.</w:t>
      </w:r>
    </w:p>
    <w:p w14:paraId="1518387C" w14:textId="77777777" w:rsidR="0056137D" w:rsidRPr="00E50721" w:rsidRDefault="00000000">
      <w:pPr>
        <w:pStyle w:val="ListBullet"/>
        <w:spacing w:after="40"/>
      </w:pPr>
      <w:r w:rsidRPr="00E50721">
        <w:t>Perubahan setelah pengesahan tercatat sebagai koreksi.</w:t>
      </w:r>
    </w:p>
    <w:p w14:paraId="5D3BB14E" w14:textId="77777777" w:rsidR="0056137D" w:rsidRPr="00E50721" w:rsidRDefault="00000000">
      <w:pPr>
        <w:pStyle w:val="Heading2"/>
        <w:rPr>
          <w:color w:val="auto"/>
        </w:rPr>
      </w:pPr>
      <w:r w:rsidRPr="00E50721">
        <w:rPr>
          <w:color w:val="auto"/>
        </w:rPr>
        <w:t>4.4 Privasi</w:t>
      </w:r>
    </w:p>
    <w:p w14:paraId="560DE962" w14:textId="77777777" w:rsidR="0056137D" w:rsidRPr="00E50721" w:rsidRDefault="00000000">
      <w:pPr>
        <w:pStyle w:val="ListBullet"/>
        <w:spacing w:after="40"/>
      </w:pPr>
      <w:r w:rsidRPr="00E50721">
        <w:t>Hak akses diberikan sesuai kebutuhan tugas.</w:t>
      </w:r>
    </w:p>
    <w:p w14:paraId="6EBF2B97" w14:textId="77777777" w:rsidR="0056137D" w:rsidRPr="00E50721" w:rsidRDefault="00000000">
      <w:pPr>
        <w:pStyle w:val="ListBullet"/>
        <w:spacing w:after="40"/>
      </w:pPr>
      <w:r w:rsidRPr="00E50721">
        <w:t>Catatan BK memerlukan perlindungan khusus.</w:t>
      </w:r>
    </w:p>
    <w:p w14:paraId="36F83BA3" w14:textId="77777777" w:rsidR="0056137D" w:rsidRPr="00E50721" w:rsidRDefault="00000000">
      <w:pPr>
        <w:pStyle w:val="ListBullet"/>
        <w:spacing w:after="40"/>
      </w:pPr>
      <w:r w:rsidRPr="00E50721">
        <w:t>Orang tua hanya melihat data anak yang terhubung dengan akunnya.</w:t>
      </w:r>
    </w:p>
    <w:p w14:paraId="6C14B8C0" w14:textId="77777777" w:rsidR="0056137D" w:rsidRPr="00E50721" w:rsidRDefault="00000000">
      <w:pPr>
        <w:pStyle w:val="ListBullet"/>
        <w:spacing w:after="40"/>
      </w:pPr>
      <w:r w:rsidRPr="00E50721">
        <w:t>Publikasi foto, data, dan dokumen mengikuti kebijakan madrasah.</w:t>
      </w:r>
    </w:p>
    <w:p w14:paraId="72008419" w14:textId="77777777" w:rsidR="0056137D" w:rsidRPr="00E50721" w:rsidRDefault="00000000">
      <w:pPr>
        <w:pStyle w:val="Heading1"/>
        <w:rPr>
          <w:color w:val="auto"/>
        </w:rPr>
      </w:pPr>
      <w:r w:rsidRPr="00E50721">
        <w:rPr>
          <w:color w:val="auto"/>
        </w:rPr>
        <w:t>BAB V. KEBUTUHAN NONFUNGSIONAL</w:t>
      </w:r>
    </w:p>
    <w:p w14:paraId="18D8B815" w14:textId="77777777" w:rsidR="0056137D" w:rsidRPr="00E50721" w:rsidRDefault="00000000">
      <w:pPr>
        <w:pStyle w:val="Heading2"/>
        <w:rPr>
          <w:color w:val="auto"/>
        </w:rPr>
      </w:pPr>
      <w:r w:rsidRPr="00E50721">
        <w:rPr>
          <w:color w:val="auto"/>
        </w:rPr>
        <w:t>5.1 Kemudahan Penggunaan</w:t>
      </w:r>
    </w:p>
    <w:p w14:paraId="4D1AC0FD" w14:textId="77777777" w:rsidR="0056137D" w:rsidRPr="00E50721" w:rsidRDefault="00000000">
      <w:pPr>
        <w:pStyle w:val="ListBullet"/>
        <w:spacing w:after="40"/>
      </w:pPr>
      <w:r w:rsidRPr="00E50721">
        <w:t>Tampilan responsif pada komputer, laptop, tablet, dan ponsel.</w:t>
      </w:r>
    </w:p>
    <w:p w14:paraId="166A8F11" w14:textId="77777777" w:rsidR="0056137D" w:rsidRPr="00E50721" w:rsidRDefault="00000000">
      <w:pPr>
        <w:pStyle w:val="ListBullet"/>
        <w:spacing w:after="40"/>
      </w:pPr>
      <w:r w:rsidRPr="00E50721">
        <w:t>Formulir memiliki label yang jelas dan pesan kesalahan yang mudah dipahami.</w:t>
      </w:r>
    </w:p>
    <w:p w14:paraId="10FF3AE6" w14:textId="77777777" w:rsidR="0056137D" w:rsidRPr="00E50721" w:rsidRDefault="00000000">
      <w:pPr>
        <w:pStyle w:val="ListBullet"/>
        <w:spacing w:after="40"/>
      </w:pPr>
      <w:r w:rsidRPr="00E50721">
        <w:t>Daftar data menyediakan pencarian, penyaringan, dan paginasi bila diperlukan.</w:t>
      </w:r>
    </w:p>
    <w:p w14:paraId="2A83341E" w14:textId="77777777" w:rsidR="0056137D" w:rsidRPr="00E50721" w:rsidRDefault="00000000">
      <w:pPr>
        <w:pStyle w:val="Heading2"/>
        <w:rPr>
          <w:color w:val="auto"/>
        </w:rPr>
      </w:pPr>
      <w:r w:rsidRPr="00E50721">
        <w:rPr>
          <w:color w:val="auto"/>
        </w:rPr>
        <w:t>5.2 Kinerja</w:t>
      </w:r>
    </w:p>
    <w:p w14:paraId="06731CF9" w14:textId="77777777" w:rsidR="0056137D" w:rsidRPr="00E50721" w:rsidRDefault="00000000">
      <w:pPr>
        <w:pStyle w:val="ListBullet"/>
        <w:spacing w:after="40"/>
      </w:pPr>
      <w:r w:rsidRPr="00E50721">
        <w:t>Pencarian dan penyimpanan data memiliki waktu respons yang wajar.</w:t>
      </w:r>
    </w:p>
    <w:p w14:paraId="092B272B" w14:textId="77777777" w:rsidR="0056137D" w:rsidRPr="00E50721" w:rsidRDefault="00000000">
      <w:pPr>
        <w:pStyle w:val="ListBullet"/>
        <w:spacing w:after="40"/>
      </w:pPr>
      <w:r w:rsidRPr="00E50721">
        <w:t>Tabel besar menggunakan indeks dan paginasi.</w:t>
      </w:r>
    </w:p>
    <w:p w14:paraId="578A64A0" w14:textId="77777777" w:rsidR="0056137D" w:rsidRPr="00E50721" w:rsidRDefault="00000000">
      <w:pPr>
        <w:pStyle w:val="ListBullet"/>
        <w:spacing w:after="40"/>
      </w:pPr>
      <w:r w:rsidRPr="00E50721">
        <w:t>Laporan berat dapat diproses secara terpisah jika diperlukan.</w:t>
      </w:r>
    </w:p>
    <w:p w14:paraId="73433D51" w14:textId="77777777" w:rsidR="0056137D" w:rsidRPr="00E50721" w:rsidRDefault="00000000">
      <w:pPr>
        <w:pStyle w:val="ListBullet"/>
        <w:spacing w:after="40"/>
      </w:pPr>
      <w:r w:rsidRPr="00E50721">
        <w:t>Target waktu respons dan jumlah pengguna bersamaan ditetapkan setelah kebutuhan operasional diketahui.</w:t>
      </w:r>
    </w:p>
    <w:p w14:paraId="75943B8B" w14:textId="77777777" w:rsidR="0056137D" w:rsidRPr="00E50721" w:rsidRDefault="00000000">
      <w:pPr>
        <w:pStyle w:val="Heading2"/>
        <w:rPr>
          <w:color w:val="auto"/>
        </w:rPr>
      </w:pPr>
      <w:r w:rsidRPr="00E50721">
        <w:rPr>
          <w:color w:val="auto"/>
        </w:rPr>
        <w:t>5.3 Keamanan</w:t>
      </w:r>
    </w:p>
    <w:p w14:paraId="52BD2BB8" w14:textId="77777777" w:rsidR="0056137D" w:rsidRPr="00E50721" w:rsidRDefault="00000000">
      <w:pPr>
        <w:pStyle w:val="ListBullet"/>
        <w:spacing w:after="40"/>
      </w:pPr>
      <w:r w:rsidRPr="00E50721">
        <w:t>Kata sandi tidak disimpan sebagai teks biasa.</w:t>
      </w:r>
    </w:p>
    <w:p w14:paraId="3E432529" w14:textId="77777777" w:rsidR="0056137D" w:rsidRPr="00E50721" w:rsidRDefault="00000000">
      <w:pPr>
        <w:pStyle w:val="ListBullet"/>
        <w:spacing w:after="40"/>
      </w:pPr>
      <w:r w:rsidRPr="00E50721">
        <w:t>HTTPS digunakan saat aplikasi berjalan pada server publik.</w:t>
      </w:r>
    </w:p>
    <w:p w14:paraId="30F55E47" w14:textId="77777777" w:rsidR="0056137D" w:rsidRPr="00E50721" w:rsidRDefault="00000000">
      <w:pPr>
        <w:pStyle w:val="ListBullet"/>
        <w:spacing w:after="40"/>
      </w:pPr>
      <w:r w:rsidRPr="00E50721">
        <w:t>Hak akses diperiksa di sisi server, bukan hanya dengan menyembunyikan tombol.</w:t>
      </w:r>
    </w:p>
    <w:p w14:paraId="502E8F1A" w14:textId="77777777" w:rsidR="0056137D" w:rsidRPr="00E50721" w:rsidRDefault="00000000">
      <w:pPr>
        <w:pStyle w:val="ListBullet"/>
        <w:spacing w:after="40"/>
      </w:pPr>
      <w:r w:rsidRPr="00E50721">
        <w:t>Data sensitif dan berkas unggahan dilindungi.</w:t>
      </w:r>
    </w:p>
    <w:p w14:paraId="2534B2F6" w14:textId="77777777" w:rsidR="0056137D" w:rsidRPr="00E50721" w:rsidRDefault="00000000">
      <w:pPr>
        <w:pStyle w:val="ListBullet"/>
        <w:spacing w:after="40"/>
      </w:pPr>
      <w:r w:rsidRPr="00E50721">
        <w:t>Akun yang tidak digunakan dapat dinonaktifkan.</w:t>
      </w:r>
    </w:p>
    <w:p w14:paraId="71C24B06" w14:textId="77777777" w:rsidR="0056137D" w:rsidRPr="00E50721" w:rsidRDefault="00000000">
      <w:pPr>
        <w:pStyle w:val="Heading2"/>
        <w:rPr>
          <w:color w:val="auto"/>
        </w:rPr>
      </w:pPr>
      <w:r w:rsidRPr="00E50721">
        <w:rPr>
          <w:color w:val="auto"/>
        </w:rPr>
        <w:t>5.4 Pemeliharaan</w:t>
      </w:r>
    </w:p>
    <w:p w14:paraId="45C52635" w14:textId="77777777" w:rsidR="0056137D" w:rsidRPr="00E50721" w:rsidRDefault="00000000">
      <w:pPr>
        <w:pStyle w:val="ListBullet"/>
        <w:spacing w:after="40"/>
      </w:pPr>
      <w:r w:rsidRPr="00E50721">
        <w:t>Kode memiliki struktur modul yang jelas.</w:t>
      </w:r>
    </w:p>
    <w:p w14:paraId="37579100" w14:textId="77777777" w:rsidR="0056137D" w:rsidRPr="00E50721" w:rsidRDefault="00000000">
      <w:pPr>
        <w:pStyle w:val="ListBullet"/>
        <w:spacing w:after="40"/>
      </w:pPr>
      <w:r w:rsidRPr="00E50721">
        <w:t>Struktur basis data dan perubahan skema didokumentasikan.</w:t>
      </w:r>
    </w:p>
    <w:p w14:paraId="35628D5C" w14:textId="77777777" w:rsidR="0056137D" w:rsidRPr="00E50721" w:rsidRDefault="00000000">
      <w:pPr>
        <w:pStyle w:val="ListBullet"/>
        <w:spacing w:after="40"/>
      </w:pPr>
      <w:r w:rsidRPr="00E50721">
        <w:t>Backup diuji agar dapat dipulihkan.</w:t>
      </w:r>
    </w:p>
    <w:p w14:paraId="20D5CC87" w14:textId="77777777" w:rsidR="0056137D" w:rsidRPr="00E50721" w:rsidRDefault="00000000">
      <w:pPr>
        <w:pStyle w:val="ListBullet"/>
        <w:spacing w:after="40"/>
      </w:pPr>
      <w:r w:rsidRPr="00E50721">
        <w:t>Pengembangan dan pengujian dilakukan sebelum perubahan diterapkan pada sistem produksi.</w:t>
      </w:r>
    </w:p>
    <w:p w14:paraId="4514232C" w14:textId="77777777" w:rsidR="0056137D" w:rsidRPr="00E50721" w:rsidRDefault="00000000">
      <w:pPr>
        <w:pStyle w:val="Heading1"/>
        <w:rPr>
          <w:color w:val="auto"/>
        </w:rPr>
      </w:pPr>
      <w:r w:rsidRPr="00E50721">
        <w:rPr>
          <w:color w:val="auto"/>
        </w:rPr>
        <w:lastRenderedPageBreak/>
        <w:t>BAB VI. BAHAN DAN DATA YANG HARUS DISIAPKAN</w:t>
      </w:r>
    </w:p>
    <w:p w14:paraId="30961771" w14:textId="77777777" w:rsidR="0056137D" w:rsidRPr="00E50721" w:rsidRDefault="00000000">
      <w:pPr>
        <w:pStyle w:val="Heading2"/>
        <w:rPr>
          <w:color w:val="auto"/>
        </w:rPr>
      </w:pPr>
      <w:r w:rsidRPr="00E50721">
        <w:rPr>
          <w:color w:val="auto"/>
        </w:rPr>
        <w:t>6.1 Identitas Madrasah</w:t>
      </w:r>
    </w:p>
    <w:p w14:paraId="090E1655" w14:textId="77777777" w:rsidR="0056137D" w:rsidRPr="00E50721" w:rsidRDefault="00000000">
      <w:pPr>
        <w:pStyle w:val="ListBullet"/>
        <w:spacing w:after="40"/>
      </w:pPr>
      <w:r w:rsidRPr="00E50721">
        <w:t>Nama resmi madrasah; NPSN dan NSM jika tersedia.</w:t>
      </w:r>
    </w:p>
    <w:p w14:paraId="7C7B6AE8" w14:textId="77777777" w:rsidR="0056137D" w:rsidRPr="00E50721" w:rsidRDefault="00000000">
      <w:pPr>
        <w:pStyle w:val="ListBullet"/>
        <w:spacing w:after="40"/>
      </w:pPr>
      <w:r w:rsidRPr="00E50721">
        <w:t>Alamat, telepon, email, kontak resmi, dan logo.</w:t>
      </w:r>
    </w:p>
    <w:p w14:paraId="25C130AE" w14:textId="77777777" w:rsidR="0056137D" w:rsidRPr="00E50721" w:rsidRDefault="00000000">
      <w:pPr>
        <w:pStyle w:val="ListBullet"/>
        <w:spacing w:after="40"/>
      </w:pPr>
      <w:r w:rsidRPr="00E50721">
        <w:t>Foto gedung/fasilitas, nama Kepala Madrasah, sejarah, visi-misi, struktur organisasi.</w:t>
      </w:r>
    </w:p>
    <w:p w14:paraId="7F755A59" w14:textId="77777777" w:rsidR="0056137D" w:rsidRPr="00E50721" w:rsidRDefault="00000000">
      <w:pPr>
        <w:pStyle w:val="ListBullet"/>
        <w:spacing w:after="40"/>
      </w:pPr>
      <w:r w:rsidRPr="00E50721">
        <w:t>Profil singkat untuk website.</w:t>
      </w:r>
    </w:p>
    <w:p w14:paraId="5418120D" w14:textId="77777777" w:rsidR="0056137D" w:rsidRPr="00E50721" w:rsidRDefault="00000000">
      <w:pPr>
        <w:pStyle w:val="Heading2"/>
        <w:rPr>
          <w:color w:val="auto"/>
        </w:rPr>
      </w:pPr>
      <w:r w:rsidRPr="00E50721">
        <w:rPr>
          <w:color w:val="auto"/>
        </w:rPr>
        <w:t>6.2 Data Siswa</w:t>
      </w:r>
    </w:p>
    <w:p w14:paraId="3A79512B" w14:textId="77777777" w:rsidR="0056137D" w:rsidRPr="00E50721" w:rsidRDefault="00000000">
      <w:pPr>
        <w:pStyle w:val="ListBullet"/>
        <w:spacing w:after="40"/>
      </w:pPr>
      <w:r w:rsidRPr="00E50721">
        <w:t>NIS/NISN jika tersedia, nama lengkap, jenis kelamin, tempat/tanggal lahir, alamat, tahun masuk, status siswa, kelas dan tahun ajaran.</w:t>
      </w:r>
    </w:p>
    <w:p w14:paraId="5B2BAD4B" w14:textId="77777777" w:rsidR="0056137D" w:rsidRPr="00E50721" w:rsidRDefault="00000000">
      <w:pPr>
        <w:pStyle w:val="ListBullet"/>
        <w:spacing w:after="40"/>
      </w:pPr>
      <w:r w:rsidRPr="00E50721">
        <w:t>Data kontak wali sesuai kebutuhan.</w:t>
      </w:r>
    </w:p>
    <w:p w14:paraId="35A40BCF" w14:textId="77777777" w:rsidR="0056137D" w:rsidRPr="00E50721" w:rsidRDefault="00000000">
      <w:pPr>
        <w:pStyle w:val="ListBullet"/>
        <w:spacing w:after="40"/>
      </w:pPr>
      <w:r w:rsidRPr="00E50721">
        <w:t>Siapkan dalam Excel dengan kolom yang disepakati; periksa identitas ganda dan data wajib kosong.</w:t>
      </w:r>
    </w:p>
    <w:p w14:paraId="7165DDD0" w14:textId="77777777" w:rsidR="0056137D" w:rsidRPr="00E50721" w:rsidRDefault="00000000">
      <w:pPr>
        <w:pStyle w:val="Heading2"/>
        <w:rPr>
          <w:color w:val="auto"/>
        </w:rPr>
      </w:pPr>
      <w:r w:rsidRPr="00E50721">
        <w:rPr>
          <w:color w:val="auto"/>
        </w:rPr>
        <w:t>6.3 Data Guru dan Tenaga Kependidikan</w:t>
      </w:r>
    </w:p>
    <w:p w14:paraId="6BFB57B1" w14:textId="77777777" w:rsidR="0056137D" w:rsidRPr="00E50721" w:rsidRDefault="00000000">
      <w:pPr>
        <w:pStyle w:val="ListBullet"/>
        <w:spacing w:after="40"/>
      </w:pPr>
      <w:r w:rsidRPr="00E50721">
        <w:t>Nomor identitas pegawai internal; NIP/NUPTK jika tersedia; nama lengkap.</w:t>
      </w:r>
    </w:p>
    <w:p w14:paraId="24600721" w14:textId="77777777" w:rsidR="0056137D" w:rsidRPr="00E50721" w:rsidRDefault="00000000">
      <w:pPr>
        <w:pStyle w:val="ListBullet"/>
        <w:spacing w:after="40"/>
      </w:pPr>
      <w:r w:rsidRPr="00E50721">
        <w:t>Jenis/status kepegawaian, mata pelajaran, jabatan utama, tugas tambahan, dan status aktif.</w:t>
      </w:r>
    </w:p>
    <w:p w14:paraId="12FE5123" w14:textId="77777777" w:rsidR="0056137D" w:rsidRPr="00E50721" w:rsidRDefault="00000000">
      <w:pPr>
        <w:pStyle w:val="ListBullet"/>
        <w:spacing w:after="40"/>
      </w:pPr>
      <w:r w:rsidRPr="00E50721">
        <w:t>Data rekening hanya jika benar-benar diperlukan untuk pembayaran dan pengelolaannya disetujui.</w:t>
      </w:r>
    </w:p>
    <w:p w14:paraId="417B5E84" w14:textId="77777777" w:rsidR="0056137D" w:rsidRPr="00E50721" w:rsidRDefault="00000000">
      <w:pPr>
        <w:pStyle w:val="Heading2"/>
        <w:rPr>
          <w:color w:val="auto"/>
        </w:rPr>
      </w:pPr>
      <w:r w:rsidRPr="00E50721">
        <w:rPr>
          <w:color w:val="auto"/>
        </w:rPr>
        <w:t>6.4 Data Akademik</w:t>
      </w:r>
    </w:p>
    <w:p w14:paraId="34E5CDA3" w14:textId="77777777" w:rsidR="0056137D" w:rsidRPr="00E50721" w:rsidRDefault="00000000">
      <w:pPr>
        <w:pStyle w:val="ListBullet"/>
        <w:spacing w:after="40"/>
      </w:pPr>
      <w:r w:rsidRPr="00E50721">
        <w:t>Tahun ajaran, semester, daftar kelas, mata pelajaran, guru pengampu, jadwal pelajaran, dan jumlah jam.</w:t>
      </w:r>
    </w:p>
    <w:p w14:paraId="6F0EBE54" w14:textId="77777777" w:rsidR="0056137D" w:rsidRPr="00E50721" w:rsidRDefault="00000000">
      <w:pPr>
        <w:pStyle w:val="ListBullet"/>
        <w:spacing w:after="40"/>
      </w:pPr>
      <w:r w:rsidRPr="00E50721">
        <w:t>Aturan kenaikan kelas, kalender akademik, dan hari libur.</w:t>
      </w:r>
    </w:p>
    <w:p w14:paraId="23A88DBC" w14:textId="77777777" w:rsidR="0056137D" w:rsidRPr="00E50721" w:rsidRDefault="00000000">
      <w:pPr>
        <w:pStyle w:val="Heading2"/>
        <w:rPr>
          <w:color w:val="auto"/>
        </w:rPr>
      </w:pPr>
      <w:r w:rsidRPr="00E50721">
        <w:rPr>
          <w:color w:val="auto"/>
        </w:rPr>
        <w:t>6.5 Data Honor</w:t>
      </w:r>
    </w:p>
    <w:p w14:paraId="14522A75" w14:textId="77777777" w:rsidR="0056137D" w:rsidRPr="00E50721" w:rsidRDefault="00000000">
      <w:pPr>
        <w:pStyle w:val="ListBullet"/>
        <w:spacing w:after="40"/>
      </w:pPr>
      <w:r w:rsidRPr="00E50721">
        <w:t>Tarif per jam mengajar dan definisi jam untuk perhitungan.</w:t>
      </w:r>
    </w:p>
    <w:p w14:paraId="2F339715" w14:textId="77777777" w:rsidR="0056137D" w:rsidRPr="00E50721" w:rsidRDefault="00000000">
      <w:pPr>
        <w:pStyle w:val="ListBullet"/>
        <w:spacing w:after="40"/>
      </w:pPr>
      <w:r w:rsidRPr="00E50721">
        <w:t>Daftar honor tugas tambahan dan masa berlaku tarif.</w:t>
      </w:r>
    </w:p>
    <w:p w14:paraId="6937CC87" w14:textId="77777777" w:rsidR="0056137D" w:rsidRPr="00E50721" w:rsidRDefault="00000000">
      <w:pPr>
        <w:pStyle w:val="ListBullet"/>
        <w:spacing w:after="40"/>
      </w:pPr>
      <w:r w:rsidRPr="00E50721">
        <w:t>Ketentuan guru pengganti, kelas batal, sakit/izin/cuti, dan hari libur.</w:t>
      </w:r>
    </w:p>
    <w:p w14:paraId="1CAE5753" w14:textId="77777777" w:rsidR="0056137D" w:rsidRPr="00E50721" w:rsidRDefault="00000000">
      <w:pPr>
        <w:pStyle w:val="ListBullet"/>
        <w:spacing w:after="40"/>
      </w:pPr>
      <w:r w:rsidRPr="00E50721">
        <w:t>Komponen potongan jika ada, pihak pemeriksa/pengesah, dan format laporan honor.</w:t>
      </w:r>
    </w:p>
    <w:p w14:paraId="6758BD6D" w14:textId="77777777" w:rsidR="0056137D" w:rsidRPr="00E50721" w:rsidRDefault="00000000">
      <w:pPr>
        <w:pStyle w:val="Heading2"/>
        <w:rPr>
          <w:color w:val="auto"/>
        </w:rPr>
      </w:pPr>
      <w:r w:rsidRPr="00E50721">
        <w:rPr>
          <w:color w:val="auto"/>
        </w:rPr>
        <w:t>6.6 Data dan Aturan Absensi</w:t>
      </w:r>
    </w:p>
    <w:p w14:paraId="5267FA3B" w14:textId="77777777" w:rsidR="0056137D" w:rsidRPr="00E50721" w:rsidRDefault="00000000">
      <w:pPr>
        <w:pStyle w:val="ListBullet"/>
        <w:spacing w:after="40"/>
      </w:pPr>
      <w:r w:rsidRPr="00E50721">
        <w:t>Jam masuk/pulang pegawai dan toleransi keterlambatan.</w:t>
      </w:r>
    </w:p>
    <w:p w14:paraId="79F77808" w14:textId="77777777" w:rsidR="0056137D" w:rsidRPr="00E50721" w:rsidRDefault="00000000">
      <w:pPr>
        <w:pStyle w:val="ListBullet"/>
        <w:spacing w:after="40"/>
      </w:pPr>
      <w:r w:rsidRPr="00E50721">
        <w:t>Jenis status absensi, mekanisme izin/koreksi, dan petugas validasi.</w:t>
      </w:r>
    </w:p>
    <w:p w14:paraId="25C4B981" w14:textId="77777777" w:rsidR="0056137D" w:rsidRPr="00E50721" w:rsidRDefault="00000000">
      <w:pPr>
        <w:pStyle w:val="ListBullet"/>
        <w:spacing w:after="40"/>
      </w:pPr>
      <w:r w:rsidRPr="00E50721">
        <w:t>Keputusan apakah absensi diisi masing-masing pengguna atau dicatat petugas.</w:t>
      </w:r>
    </w:p>
    <w:p w14:paraId="070D413D" w14:textId="77777777" w:rsidR="0056137D" w:rsidRPr="00E50721" w:rsidRDefault="00000000">
      <w:pPr>
        <w:pStyle w:val="Heading2"/>
        <w:rPr>
          <w:color w:val="auto"/>
        </w:rPr>
      </w:pPr>
      <w:r w:rsidRPr="00E50721">
        <w:rPr>
          <w:color w:val="auto"/>
        </w:rPr>
        <w:t>6.7 Data Bank Soal</w:t>
      </w:r>
    </w:p>
    <w:p w14:paraId="228C7D8E" w14:textId="77777777" w:rsidR="0056137D" w:rsidRPr="00E50721" w:rsidRDefault="00000000">
      <w:pPr>
        <w:pStyle w:val="ListBullet"/>
        <w:spacing w:after="40"/>
      </w:pPr>
      <w:r w:rsidRPr="00E50721">
        <w:t>Mata pelajaran, kelas, materi/bab, jenis soal, level kognitif, tingkat kesulitan.</w:t>
      </w:r>
    </w:p>
    <w:p w14:paraId="02B97380" w14:textId="77777777" w:rsidR="0056137D" w:rsidRPr="00E50721" w:rsidRDefault="00000000">
      <w:pPr>
        <w:pStyle w:val="ListBullet"/>
        <w:spacing w:after="40"/>
      </w:pPr>
      <w:r w:rsidRPr="00E50721">
        <w:t>Format penulisan soal, format cetak ujian, dan aturan penyimpanan kunci jawaban.</w:t>
      </w:r>
    </w:p>
    <w:p w14:paraId="1F90B0D8" w14:textId="77777777" w:rsidR="0056137D" w:rsidRPr="00E50721" w:rsidRDefault="00000000">
      <w:pPr>
        <w:pStyle w:val="Heading2"/>
        <w:rPr>
          <w:color w:val="auto"/>
        </w:rPr>
      </w:pPr>
      <w:r w:rsidRPr="00E50721">
        <w:rPr>
          <w:color w:val="auto"/>
        </w:rPr>
        <w:t>6.8 Data BK</w:t>
      </w:r>
    </w:p>
    <w:p w14:paraId="0CDD22EB" w14:textId="77777777" w:rsidR="0056137D" w:rsidRPr="00E50721" w:rsidRDefault="00000000">
      <w:pPr>
        <w:pStyle w:val="ListBullet"/>
        <w:spacing w:after="40"/>
      </w:pPr>
      <w:r w:rsidRPr="00E50721">
        <w:t>Kategori catatan, jenis pelanggaran, pembinaan, dan alur tindak lanjut.</w:t>
      </w:r>
    </w:p>
    <w:p w14:paraId="1A9150B0" w14:textId="77777777" w:rsidR="0056137D" w:rsidRPr="00E50721" w:rsidRDefault="00000000">
      <w:pPr>
        <w:pStyle w:val="ListBullet"/>
        <w:spacing w:after="40"/>
      </w:pPr>
      <w:r w:rsidRPr="00E50721">
        <w:t>Pihak yang berhak melihat setiap kategori dan informasi yang boleh dibagikan kepada orang tua.</w:t>
      </w:r>
    </w:p>
    <w:p w14:paraId="53D13612" w14:textId="77777777" w:rsidR="0056137D" w:rsidRPr="00E50721" w:rsidRDefault="00000000">
      <w:pPr>
        <w:pStyle w:val="Heading2"/>
        <w:rPr>
          <w:color w:val="auto"/>
        </w:rPr>
      </w:pPr>
      <w:r w:rsidRPr="00E50721">
        <w:rPr>
          <w:color w:val="auto"/>
        </w:rPr>
        <w:t>6.9 Data TU dan Website</w:t>
      </w:r>
    </w:p>
    <w:p w14:paraId="1C142AFB" w14:textId="77777777" w:rsidR="0056137D" w:rsidRPr="00E50721" w:rsidRDefault="00000000">
      <w:pPr>
        <w:pStyle w:val="ListBullet"/>
        <w:spacing w:after="40"/>
      </w:pPr>
      <w:r w:rsidRPr="00E50721">
        <w:t>Kategori surat, format nomor surat, template, jenis dokumen, dan lama penyimpanan.</w:t>
      </w:r>
    </w:p>
    <w:p w14:paraId="4CC19BE0" w14:textId="77777777" w:rsidR="0056137D" w:rsidRPr="00E50721" w:rsidRDefault="00000000">
      <w:pPr>
        <w:pStyle w:val="ListBullet"/>
        <w:spacing w:after="40"/>
      </w:pPr>
      <w:r w:rsidRPr="00E50721">
        <w:t>Konten profil, berita, pengumuman, galeri, prestasi, agenda, dan dokumen publik.</w:t>
      </w:r>
    </w:p>
    <w:p w14:paraId="3A85BF29" w14:textId="77777777" w:rsidR="0056137D" w:rsidRPr="00E50721" w:rsidRDefault="00000000">
      <w:pPr>
        <w:pStyle w:val="Heading2"/>
        <w:rPr>
          <w:color w:val="auto"/>
        </w:rPr>
      </w:pPr>
      <w:r w:rsidRPr="00E50721">
        <w:rPr>
          <w:color w:val="auto"/>
        </w:rPr>
        <w:t>6.10 Data Orang Tua/Wali</w:t>
      </w:r>
    </w:p>
    <w:p w14:paraId="3803591E" w14:textId="77777777" w:rsidR="0056137D" w:rsidRPr="00E50721" w:rsidRDefault="00000000">
      <w:pPr>
        <w:pStyle w:val="ListBullet"/>
        <w:spacing w:after="40"/>
      </w:pPr>
      <w:r w:rsidRPr="00E50721">
        <w:t>Nama, kontak, hubungan dengan siswa, siswa yang terhubung, dan identitas login.</w:t>
      </w:r>
    </w:p>
    <w:p w14:paraId="737EA9D7" w14:textId="77777777" w:rsidR="0056137D" w:rsidRPr="00E50721" w:rsidRDefault="00000000">
      <w:pPr>
        <w:pStyle w:val="ListBullet"/>
        <w:spacing w:after="40"/>
      </w:pPr>
      <w:r w:rsidRPr="00E50721">
        <w:t>Hubungan orang tua dengan siswa harus diverifikasi sebelum akses diberikan.</w:t>
      </w:r>
    </w:p>
    <w:p w14:paraId="5D46840E" w14:textId="77777777" w:rsidR="0056137D" w:rsidRPr="00E50721" w:rsidRDefault="00000000">
      <w:pPr>
        <w:pStyle w:val="Heading1"/>
        <w:rPr>
          <w:color w:val="auto"/>
        </w:rPr>
      </w:pPr>
      <w:r w:rsidRPr="00E50721">
        <w:rPr>
          <w:color w:val="auto"/>
        </w:rPr>
        <w:lastRenderedPageBreak/>
        <w:t>BAB VII. RANCANGAN ENTITAS BASIS DATA</w:t>
      </w:r>
    </w:p>
    <w:tbl>
      <w:tblPr>
        <w:tblStyle w:val="TableGrid"/>
        <w:tblW w:w="0" w:type="auto"/>
        <w:tblLook w:val="04A0" w:firstRow="1" w:lastRow="0" w:firstColumn="1" w:lastColumn="0" w:noHBand="0" w:noVBand="1"/>
      </w:tblPr>
      <w:tblGrid>
        <w:gridCol w:w="4896"/>
        <w:gridCol w:w="4896"/>
      </w:tblGrid>
      <w:tr w:rsidR="0056137D" w:rsidRPr="00E50721" w14:paraId="34A845BE" w14:textId="77777777">
        <w:tc>
          <w:tcPr>
            <w:tcW w:w="4896" w:type="dxa"/>
            <w:shd w:val="clear" w:color="auto" w:fill="17365D"/>
            <w:vAlign w:val="center"/>
          </w:tcPr>
          <w:p w14:paraId="7544FD1A" w14:textId="77777777" w:rsidR="0056137D" w:rsidRPr="00E50721" w:rsidRDefault="00000000">
            <w:pPr>
              <w:spacing w:after="40"/>
            </w:pPr>
            <w:r w:rsidRPr="00E50721">
              <w:rPr>
                <w:b/>
                <w:sz w:val="18"/>
              </w:rPr>
              <w:t>Kelompok</w:t>
            </w:r>
          </w:p>
        </w:tc>
        <w:tc>
          <w:tcPr>
            <w:tcW w:w="4896" w:type="dxa"/>
            <w:shd w:val="clear" w:color="auto" w:fill="17365D"/>
            <w:vAlign w:val="center"/>
          </w:tcPr>
          <w:p w14:paraId="72AEBD7C" w14:textId="77777777" w:rsidR="0056137D" w:rsidRPr="00E50721" w:rsidRDefault="00000000">
            <w:pPr>
              <w:spacing w:after="40"/>
            </w:pPr>
            <w:r w:rsidRPr="00E50721">
              <w:rPr>
                <w:b/>
                <w:sz w:val="18"/>
              </w:rPr>
              <w:t>Entitas utama</w:t>
            </w:r>
          </w:p>
        </w:tc>
      </w:tr>
      <w:tr w:rsidR="0056137D" w:rsidRPr="00E50721" w14:paraId="54EE3104" w14:textId="77777777">
        <w:tc>
          <w:tcPr>
            <w:tcW w:w="4896" w:type="dxa"/>
            <w:vAlign w:val="center"/>
          </w:tcPr>
          <w:p w14:paraId="36886211" w14:textId="77777777" w:rsidR="0056137D" w:rsidRPr="00E50721" w:rsidRDefault="00000000">
            <w:pPr>
              <w:spacing w:after="40"/>
            </w:pPr>
            <w:r w:rsidRPr="00E50721">
              <w:rPr>
                <w:sz w:val="18"/>
              </w:rPr>
              <w:t>Pengguna dan keamanan</w:t>
            </w:r>
          </w:p>
        </w:tc>
        <w:tc>
          <w:tcPr>
            <w:tcW w:w="4896" w:type="dxa"/>
            <w:vAlign w:val="center"/>
          </w:tcPr>
          <w:p w14:paraId="2926EA10" w14:textId="77777777" w:rsidR="0056137D" w:rsidRPr="00E50721" w:rsidRDefault="00000000">
            <w:pPr>
              <w:spacing w:after="40"/>
            </w:pPr>
            <w:r w:rsidRPr="00E50721">
              <w:rPr>
                <w:sz w:val="18"/>
              </w:rPr>
              <w:t>users, roles, permissions, tabel penghubung peran, audit_logs</w:t>
            </w:r>
          </w:p>
        </w:tc>
      </w:tr>
      <w:tr w:rsidR="0056137D" w:rsidRPr="00E50721" w14:paraId="36966ED9" w14:textId="77777777">
        <w:tc>
          <w:tcPr>
            <w:tcW w:w="4896" w:type="dxa"/>
            <w:vAlign w:val="center"/>
          </w:tcPr>
          <w:p w14:paraId="50DB520D" w14:textId="77777777" w:rsidR="0056137D" w:rsidRPr="00E50721" w:rsidRDefault="00000000">
            <w:pPr>
              <w:spacing w:after="40"/>
            </w:pPr>
            <w:r w:rsidRPr="00E50721">
              <w:rPr>
                <w:sz w:val="18"/>
              </w:rPr>
              <w:t>Akademik</w:t>
            </w:r>
          </w:p>
        </w:tc>
        <w:tc>
          <w:tcPr>
            <w:tcW w:w="4896" w:type="dxa"/>
            <w:vAlign w:val="center"/>
          </w:tcPr>
          <w:p w14:paraId="08E79045" w14:textId="77777777" w:rsidR="0056137D" w:rsidRPr="00E50721" w:rsidRDefault="00000000">
            <w:pPr>
              <w:spacing w:after="40"/>
            </w:pPr>
            <w:r w:rsidRPr="00E50721">
              <w:rPr>
                <w:sz w:val="18"/>
              </w:rPr>
              <w:t>tahun_ajaran, semester, kelas, tahun_ajaran_kelas, mata_pelajaran, jadwal</w:t>
            </w:r>
          </w:p>
        </w:tc>
      </w:tr>
      <w:tr w:rsidR="0056137D" w:rsidRPr="00E50721" w14:paraId="00337F45" w14:textId="77777777">
        <w:tc>
          <w:tcPr>
            <w:tcW w:w="4896" w:type="dxa"/>
            <w:vAlign w:val="center"/>
          </w:tcPr>
          <w:p w14:paraId="4427551F" w14:textId="77777777" w:rsidR="0056137D" w:rsidRPr="00E50721" w:rsidRDefault="00000000">
            <w:pPr>
              <w:spacing w:after="40"/>
            </w:pPr>
            <w:r w:rsidRPr="00E50721">
              <w:rPr>
                <w:sz w:val="18"/>
              </w:rPr>
              <w:t>Siswa</w:t>
            </w:r>
          </w:p>
        </w:tc>
        <w:tc>
          <w:tcPr>
            <w:tcW w:w="4896" w:type="dxa"/>
            <w:vAlign w:val="center"/>
          </w:tcPr>
          <w:p w14:paraId="33F95B62" w14:textId="77777777" w:rsidR="0056137D" w:rsidRPr="00E50721" w:rsidRDefault="00000000">
            <w:pPr>
              <w:spacing w:after="40"/>
            </w:pPr>
            <w:r w:rsidRPr="00E50721">
              <w:rPr>
                <w:sz w:val="18"/>
              </w:rPr>
              <w:t>siswa, anggota_kelas, orang_tua_wali, siswa_orang_tua</w:t>
            </w:r>
          </w:p>
        </w:tc>
      </w:tr>
      <w:tr w:rsidR="0056137D" w:rsidRPr="00E50721" w14:paraId="43414810" w14:textId="77777777">
        <w:tc>
          <w:tcPr>
            <w:tcW w:w="4896" w:type="dxa"/>
            <w:vAlign w:val="center"/>
          </w:tcPr>
          <w:p w14:paraId="52A6242D" w14:textId="77777777" w:rsidR="0056137D" w:rsidRPr="00E50721" w:rsidRDefault="00000000">
            <w:pPr>
              <w:spacing w:after="40"/>
            </w:pPr>
            <w:r w:rsidRPr="00E50721">
              <w:rPr>
                <w:sz w:val="18"/>
              </w:rPr>
              <w:t>Pegawai</w:t>
            </w:r>
          </w:p>
        </w:tc>
        <w:tc>
          <w:tcPr>
            <w:tcW w:w="4896" w:type="dxa"/>
            <w:vAlign w:val="center"/>
          </w:tcPr>
          <w:p w14:paraId="4AC6AF56" w14:textId="77777777" w:rsidR="0056137D" w:rsidRPr="00E50721" w:rsidRDefault="00000000">
            <w:pPr>
              <w:spacing w:after="40"/>
            </w:pPr>
            <w:r w:rsidRPr="00E50721">
              <w:rPr>
                <w:sz w:val="18"/>
              </w:rPr>
              <w:t>pegawai, jabatan, pegawai_jabatan, pembagian_tugas_guru</w:t>
            </w:r>
          </w:p>
        </w:tc>
      </w:tr>
      <w:tr w:rsidR="0056137D" w:rsidRPr="00E50721" w14:paraId="496DAE50" w14:textId="77777777">
        <w:tc>
          <w:tcPr>
            <w:tcW w:w="4896" w:type="dxa"/>
            <w:vAlign w:val="center"/>
          </w:tcPr>
          <w:p w14:paraId="3A767524" w14:textId="77777777" w:rsidR="0056137D" w:rsidRPr="00E50721" w:rsidRDefault="00000000">
            <w:pPr>
              <w:spacing w:after="40"/>
            </w:pPr>
            <w:r w:rsidRPr="00E50721">
              <w:rPr>
                <w:sz w:val="18"/>
              </w:rPr>
              <w:t>Absensi</w:t>
            </w:r>
          </w:p>
        </w:tc>
        <w:tc>
          <w:tcPr>
            <w:tcW w:w="4896" w:type="dxa"/>
            <w:vAlign w:val="center"/>
          </w:tcPr>
          <w:p w14:paraId="6D78AC0F" w14:textId="77777777" w:rsidR="0056137D" w:rsidRPr="00E50721" w:rsidRDefault="00000000">
            <w:pPr>
              <w:spacing w:after="40"/>
            </w:pPr>
            <w:r w:rsidRPr="00E50721">
              <w:rPr>
                <w:sz w:val="18"/>
              </w:rPr>
              <w:t>absensi_pegawai, absensi_mengajar, absensi_siswa</w:t>
            </w:r>
          </w:p>
        </w:tc>
      </w:tr>
      <w:tr w:rsidR="0056137D" w:rsidRPr="00E50721" w14:paraId="21C803AA" w14:textId="77777777">
        <w:tc>
          <w:tcPr>
            <w:tcW w:w="4896" w:type="dxa"/>
            <w:vAlign w:val="center"/>
          </w:tcPr>
          <w:p w14:paraId="0FC51E70" w14:textId="77777777" w:rsidR="0056137D" w:rsidRPr="00E50721" w:rsidRDefault="00000000">
            <w:pPr>
              <w:spacing w:after="40"/>
            </w:pPr>
            <w:r w:rsidRPr="00E50721">
              <w:rPr>
                <w:sz w:val="18"/>
              </w:rPr>
              <w:t>Honor</w:t>
            </w:r>
          </w:p>
        </w:tc>
        <w:tc>
          <w:tcPr>
            <w:tcW w:w="4896" w:type="dxa"/>
            <w:vAlign w:val="center"/>
          </w:tcPr>
          <w:p w14:paraId="182D6D55" w14:textId="77777777" w:rsidR="0056137D" w:rsidRPr="00E50721" w:rsidRDefault="00000000">
            <w:pPr>
              <w:spacing w:after="40"/>
            </w:pPr>
            <w:r w:rsidRPr="00E50721">
              <w:rPr>
                <w:sz w:val="18"/>
              </w:rPr>
              <w:t>tarif_honor, rekap_honor, detail komponen honor, riwayat pengesahan</w:t>
            </w:r>
          </w:p>
        </w:tc>
      </w:tr>
      <w:tr w:rsidR="0056137D" w:rsidRPr="00E50721" w14:paraId="45BDB2F8" w14:textId="77777777">
        <w:tc>
          <w:tcPr>
            <w:tcW w:w="4896" w:type="dxa"/>
            <w:vAlign w:val="center"/>
          </w:tcPr>
          <w:p w14:paraId="11414390" w14:textId="77777777" w:rsidR="0056137D" w:rsidRPr="00E50721" w:rsidRDefault="00000000">
            <w:pPr>
              <w:spacing w:after="40"/>
            </w:pPr>
            <w:r w:rsidRPr="00E50721">
              <w:rPr>
                <w:sz w:val="18"/>
              </w:rPr>
              <w:t>Bank soal</w:t>
            </w:r>
          </w:p>
        </w:tc>
        <w:tc>
          <w:tcPr>
            <w:tcW w:w="4896" w:type="dxa"/>
            <w:vAlign w:val="center"/>
          </w:tcPr>
          <w:p w14:paraId="0FC9A4A3" w14:textId="77777777" w:rsidR="0056137D" w:rsidRPr="00E50721" w:rsidRDefault="00000000">
            <w:pPr>
              <w:spacing w:after="40"/>
            </w:pPr>
            <w:r w:rsidRPr="00E50721">
              <w:rPr>
                <w:sz w:val="18"/>
              </w:rPr>
              <w:t>bank_soal, paket_soal, paket_soal_detail, lampiran soal</w:t>
            </w:r>
          </w:p>
        </w:tc>
      </w:tr>
      <w:tr w:rsidR="0056137D" w:rsidRPr="00E50721" w14:paraId="5613D664" w14:textId="77777777">
        <w:tc>
          <w:tcPr>
            <w:tcW w:w="4896" w:type="dxa"/>
            <w:vAlign w:val="center"/>
          </w:tcPr>
          <w:p w14:paraId="19879EF3" w14:textId="77777777" w:rsidR="0056137D" w:rsidRPr="00E50721" w:rsidRDefault="00000000">
            <w:pPr>
              <w:spacing w:after="40"/>
            </w:pPr>
            <w:r w:rsidRPr="00E50721">
              <w:rPr>
                <w:sz w:val="18"/>
              </w:rPr>
              <w:t>BK</w:t>
            </w:r>
          </w:p>
        </w:tc>
        <w:tc>
          <w:tcPr>
            <w:tcW w:w="4896" w:type="dxa"/>
            <w:vAlign w:val="center"/>
          </w:tcPr>
          <w:p w14:paraId="02E9955E" w14:textId="77777777" w:rsidR="0056137D" w:rsidRPr="00E50721" w:rsidRDefault="00000000">
            <w:pPr>
              <w:spacing w:after="40"/>
            </w:pPr>
            <w:r w:rsidRPr="00E50721">
              <w:rPr>
                <w:sz w:val="18"/>
              </w:rPr>
              <w:t>konseling, pelanggaran_siswa, perkembangan_siswa</w:t>
            </w:r>
          </w:p>
        </w:tc>
      </w:tr>
      <w:tr w:rsidR="0056137D" w:rsidRPr="00E50721" w14:paraId="7EB3B246" w14:textId="77777777">
        <w:tc>
          <w:tcPr>
            <w:tcW w:w="4896" w:type="dxa"/>
            <w:vAlign w:val="center"/>
          </w:tcPr>
          <w:p w14:paraId="5214B0B7" w14:textId="77777777" w:rsidR="0056137D" w:rsidRPr="00E50721" w:rsidRDefault="00000000">
            <w:pPr>
              <w:spacing w:after="40"/>
            </w:pPr>
            <w:r w:rsidRPr="00E50721">
              <w:rPr>
                <w:sz w:val="18"/>
              </w:rPr>
              <w:t>TU</w:t>
            </w:r>
          </w:p>
        </w:tc>
        <w:tc>
          <w:tcPr>
            <w:tcW w:w="4896" w:type="dxa"/>
            <w:vAlign w:val="center"/>
          </w:tcPr>
          <w:p w14:paraId="7ECC4D05" w14:textId="77777777" w:rsidR="0056137D" w:rsidRPr="00E50721" w:rsidRDefault="00000000">
            <w:pPr>
              <w:spacing w:after="40"/>
            </w:pPr>
            <w:r w:rsidRPr="00E50721">
              <w:rPr>
                <w:sz w:val="18"/>
              </w:rPr>
              <w:t>surat, dokumen, lampiran, disposisi bila diperlukan</w:t>
            </w:r>
          </w:p>
        </w:tc>
      </w:tr>
      <w:tr w:rsidR="0056137D" w:rsidRPr="00E50721" w14:paraId="38CFD836" w14:textId="77777777">
        <w:tc>
          <w:tcPr>
            <w:tcW w:w="4896" w:type="dxa"/>
            <w:vAlign w:val="center"/>
          </w:tcPr>
          <w:p w14:paraId="4ECB1234" w14:textId="77777777" w:rsidR="0056137D" w:rsidRPr="00E50721" w:rsidRDefault="00000000">
            <w:pPr>
              <w:spacing w:after="40"/>
            </w:pPr>
            <w:r w:rsidRPr="00E50721">
              <w:rPr>
                <w:sz w:val="18"/>
              </w:rPr>
              <w:t>Website</w:t>
            </w:r>
          </w:p>
        </w:tc>
        <w:tc>
          <w:tcPr>
            <w:tcW w:w="4896" w:type="dxa"/>
            <w:vAlign w:val="center"/>
          </w:tcPr>
          <w:p w14:paraId="5F862895" w14:textId="77777777" w:rsidR="0056137D" w:rsidRPr="00E50721" w:rsidRDefault="00000000">
            <w:pPr>
              <w:spacing w:after="40"/>
            </w:pPr>
            <w:r w:rsidRPr="00E50721">
              <w:rPr>
                <w:sz w:val="18"/>
              </w:rPr>
              <w:t>berita, pengumuman, galeri, agenda, halaman profil</w:t>
            </w:r>
          </w:p>
        </w:tc>
      </w:tr>
      <w:tr w:rsidR="0056137D" w:rsidRPr="00E50721" w14:paraId="3708B61C" w14:textId="77777777">
        <w:tc>
          <w:tcPr>
            <w:tcW w:w="4896" w:type="dxa"/>
            <w:vAlign w:val="center"/>
          </w:tcPr>
          <w:p w14:paraId="18A661AB" w14:textId="77777777" w:rsidR="0056137D" w:rsidRPr="00E50721" w:rsidRDefault="00000000">
            <w:pPr>
              <w:spacing w:after="40"/>
            </w:pPr>
            <w:r w:rsidRPr="00E50721">
              <w:rPr>
                <w:sz w:val="18"/>
              </w:rPr>
              <w:t>Sistem</w:t>
            </w:r>
          </w:p>
        </w:tc>
        <w:tc>
          <w:tcPr>
            <w:tcW w:w="4896" w:type="dxa"/>
            <w:vAlign w:val="center"/>
          </w:tcPr>
          <w:p w14:paraId="41FD8CA0" w14:textId="77777777" w:rsidR="0056137D" w:rsidRPr="00E50721" w:rsidRDefault="00000000">
            <w:pPr>
              <w:spacing w:after="40"/>
            </w:pPr>
            <w:r w:rsidRPr="00E50721">
              <w:rPr>
                <w:sz w:val="18"/>
              </w:rPr>
              <w:t>pengaturan, notifikasi bila diperlukan, log backup</w:t>
            </w:r>
          </w:p>
        </w:tc>
      </w:tr>
    </w:tbl>
    <w:p w14:paraId="643F1DCC" w14:textId="77777777" w:rsidR="0056137D" w:rsidRPr="00E50721" w:rsidRDefault="0056137D"/>
    <w:p w14:paraId="6466FBD7" w14:textId="77777777" w:rsidR="0056137D" w:rsidRPr="00E50721" w:rsidRDefault="00000000">
      <w:r w:rsidRPr="00E50721">
        <w:t>Catatan desain: tabel detail honor dan tabel penghubung peran/izin kemungkinan diperlukan agar riwayat perhitungan dan beberapa peran dalam satu akun dapat ditangani dengan benar. Struktur final ditetapkan setelah alur bisnis dikonfirmasi.</w:t>
      </w:r>
    </w:p>
    <w:p w14:paraId="5DD8540D" w14:textId="77777777" w:rsidR="0056137D" w:rsidRPr="00E50721" w:rsidRDefault="00000000">
      <w:pPr>
        <w:pStyle w:val="Heading1"/>
        <w:rPr>
          <w:color w:val="auto"/>
        </w:rPr>
      </w:pPr>
      <w:r w:rsidRPr="00E50721">
        <w:rPr>
          <w:color w:val="auto"/>
        </w:rPr>
        <w:t>BAB VIII. TAHAPAN PENGEMBANGAN</w:t>
      </w:r>
    </w:p>
    <w:p w14:paraId="4F1D549B" w14:textId="77777777" w:rsidR="0056137D" w:rsidRPr="00E50721" w:rsidRDefault="00000000">
      <w:pPr>
        <w:pStyle w:val="Heading2"/>
        <w:rPr>
          <w:color w:val="auto"/>
        </w:rPr>
      </w:pPr>
      <w:r w:rsidRPr="00E50721">
        <w:rPr>
          <w:color w:val="auto"/>
        </w:rPr>
        <w:t>Tahap 1 — Fondasi Sistem</w:t>
      </w:r>
    </w:p>
    <w:p w14:paraId="3343AF00" w14:textId="77777777" w:rsidR="0056137D" w:rsidRPr="00E50721" w:rsidRDefault="00000000">
      <w:pPr>
        <w:pStyle w:val="ListBullet"/>
        <w:spacing w:after="40"/>
      </w:pPr>
      <w:r w:rsidRPr="00E50721">
        <w:t>Struktur proyek Laravel dan konfigurasi MySQL.</w:t>
      </w:r>
    </w:p>
    <w:p w14:paraId="469D7408" w14:textId="77777777" w:rsidR="0056137D" w:rsidRPr="00E50721" w:rsidRDefault="00000000">
      <w:pPr>
        <w:pStyle w:val="ListBullet"/>
        <w:spacing w:after="40"/>
      </w:pPr>
      <w:r w:rsidRPr="00E50721">
        <w:t>Login, hak akses, data master, tahun ajaran, semester, kelas, siswa, dan pegawai.</w:t>
      </w:r>
    </w:p>
    <w:p w14:paraId="2179395D" w14:textId="77777777" w:rsidR="0056137D" w:rsidRPr="00E50721" w:rsidRDefault="00000000">
      <w:r w:rsidRPr="00E50721">
        <w:rPr>
          <w:b/>
        </w:rPr>
        <w:t xml:space="preserve">Kriteria selesai: </w:t>
      </w:r>
      <w:r w:rsidRPr="00E50721">
        <w:t>Pengguna dapat login sesuai peran dan data master dikelola dengan benar.</w:t>
      </w:r>
    </w:p>
    <w:p w14:paraId="429A7230" w14:textId="77777777" w:rsidR="0056137D" w:rsidRPr="00E50721" w:rsidRDefault="00000000">
      <w:pPr>
        <w:pStyle w:val="Heading2"/>
        <w:rPr>
          <w:color w:val="auto"/>
        </w:rPr>
      </w:pPr>
      <w:r w:rsidRPr="00E50721">
        <w:rPr>
          <w:color w:val="auto"/>
        </w:rPr>
        <w:t>Tahap 2 — Akademik dan Absensi</w:t>
      </w:r>
    </w:p>
    <w:p w14:paraId="3A1B6744" w14:textId="77777777" w:rsidR="0056137D" w:rsidRPr="00E50721" w:rsidRDefault="00000000">
      <w:pPr>
        <w:pStyle w:val="ListBullet"/>
        <w:spacing w:after="40"/>
      </w:pPr>
      <w:r w:rsidRPr="00E50721">
        <w:t>Mata pelajaran, pembagian tugas guru, jadwal, absensi pegawai, mengajar, dan siswa.</w:t>
      </w:r>
    </w:p>
    <w:p w14:paraId="48556EA6" w14:textId="77777777" w:rsidR="0056137D" w:rsidRPr="00E50721" w:rsidRDefault="00000000">
      <w:pPr>
        <w:pStyle w:val="ListBullet"/>
        <w:spacing w:after="40"/>
      </w:pPr>
      <w:r w:rsidRPr="00E50721">
        <w:t>Rekap absensi dasar.</w:t>
      </w:r>
    </w:p>
    <w:p w14:paraId="1082B312" w14:textId="77777777" w:rsidR="0056137D" w:rsidRPr="00E50721" w:rsidRDefault="00000000">
      <w:r w:rsidRPr="00E50721">
        <w:rPr>
          <w:b/>
        </w:rPr>
        <w:t xml:space="preserve">Kriteria selesai: </w:t>
      </w:r>
      <w:r w:rsidRPr="00E50721">
        <w:t>Absensi dapat dicatat dan direkap sesuai periode tanpa duplikasi yang tidak diizinkan.</w:t>
      </w:r>
    </w:p>
    <w:p w14:paraId="011C6813" w14:textId="77777777" w:rsidR="0056137D" w:rsidRPr="00E50721" w:rsidRDefault="00000000">
      <w:pPr>
        <w:pStyle w:val="Heading2"/>
        <w:rPr>
          <w:color w:val="auto"/>
        </w:rPr>
      </w:pPr>
      <w:r w:rsidRPr="00E50721">
        <w:rPr>
          <w:color w:val="auto"/>
        </w:rPr>
        <w:t>Tahap 3 — Honor</w:t>
      </w:r>
    </w:p>
    <w:p w14:paraId="39D14CA9" w14:textId="77777777" w:rsidR="0056137D" w:rsidRPr="00E50721" w:rsidRDefault="00000000">
      <w:pPr>
        <w:pStyle w:val="ListBullet"/>
        <w:spacing w:after="40"/>
      </w:pPr>
      <w:r w:rsidRPr="00E50721">
        <w:t>Pengaturan tarif, perhitungan jam, honor tambahan, pemeriksaan, pengesahan, dan laporan.</w:t>
      </w:r>
    </w:p>
    <w:p w14:paraId="2D76CC3C" w14:textId="77777777" w:rsidR="0056137D" w:rsidRPr="00E50721" w:rsidRDefault="00000000">
      <w:r w:rsidRPr="00E50721">
        <w:rPr>
          <w:b/>
        </w:rPr>
        <w:t xml:space="preserve">Kriteria selesai: </w:t>
      </w:r>
      <w:r w:rsidRPr="00E50721">
        <w:t>Perhitungan dapat ditelusuri dari sumber sampai total honor.</w:t>
      </w:r>
    </w:p>
    <w:p w14:paraId="4185DAC3" w14:textId="77777777" w:rsidR="0056137D" w:rsidRPr="00E50721" w:rsidRDefault="00000000">
      <w:pPr>
        <w:pStyle w:val="Heading2"/>
        <w:rPr>
          <w:color w:val="auto"/>
        </w:rPr>
      </w:pPr>
      <w:r w:rsidRPr="00E50721">
        <w:rPr>
          <w:color w:val="auto"/>
        </w:rPr>
        <w:t>Tahap 4 — Bank Soal, BK, dan TU</w:t>
      </w:r>
    </w:p>
    <w:p w14:paraId="472630D3" w14:textId="77777777" w:rsidR="0056137D" w:rsidRPr="00E50721" w:rsidRDefault="00000000">
      <w:pPr>
        <w:pStyle w:val="ListBullet"/>
        <w:spacing w:after="40"/>
      </w:pPr>
      <w:r w:rsidRPr="00E50721">
        <w:t>Pengelolaan bank soal dan paket cetak.</w:t>
      </w:r>
    </w:p>
    <w:p w14:paraId="1F2BDB28" w14:textId="77777777" w:rsidR="0056137D" w:rsidRPr="00E50721" w:rsidRDefault="00000000">
      <w:pPr>
        <w:pStyle w:val="ListBullet"/>
        <w:spacing w:after="40"/>
      </w:pPr>
      <w:r w:rsidRPr="00E50721">
        <w:t>Pencatatan BK dengan pembatasan akses.</w:t>
      </w:r>
    </w:p>
    <w:p w14:paraId="70835276" w14:textId="77777777" w:rsidR="0056137D" w:rsidRPr="00E50721" w:rsidRDefault="00000000">
      <w:pPr>
        <w:pStyle w:val="ListBullet"/>
        <w:spacing w:after="40"/>
      </w:pPr>
      <w:r w:rsidRPr="00E50721">
        <w:t>Administrasi surat dan arsip.</w:t>
      </w:r>
    </w:p>
    <w:p w14:paraId="78FF7D43" w14:textId="77777777" w:rsidR="0056137D" w:rsidRPr="00E50721" w:rsidRDefault="00000000">
      <w:r w:rsidRPr="00E50721">
        <w:rPr>
          <w:b/>
        </w:rPr>
        <w:t xml:space="preserve">Kriteria selesai: </w:t>
      </w:r>
      <w:r w:rsidRPr="00E50721">
        <w:t>Modul hanya dapat digunakan oleh pengguna yang berwenang dan data sensitif terlindungi.</w:t>
      </w:r>
    </w:p>
    <w:p w14:paraId="7C75720A" w14:textId="77777777" w:rsidR="0056137D" w:rsidRPr="00E50721" w:rsidRDefault="00000000">
      <w:pPr>
        <w:pStyle w:val="Heading2"/>
        <w:rPr>
          <w:color w:val="auto"/>
        </w:rPr>
      </w:pPr>
      <w:r w:rsidRPr="00E50721">
        <w:rPr>
          <w:color w:val="auto"/>
        </w:rPr>
        <w:t>Tahap 5 — Portal, Website, Dashboard</w:t>
      </w:r>
    </w:p>
    <w:p w14:paraId="40A4EFD4" w14:textId="77777777" w:rsidR="0056137D" w:rsidRPr="00E50721" w:rsidRDefault="00000000">
      <w:pPr>
        <w:pStyle w:val="ListBullet"/>
        <w:spacing w:after="40"/>
      </w:pPr>
      <w:r w:rsidRPr="00E50721">
        <w:t>Portal orang tua, konten publik, dashboard Kepala Madrasah, dan penyempurnaan laporan.</w:t>
      </w:r>
    </w:p>
    <w:p w14:paraId="12917E25" w14:textId="77777777" w:rsidR="0056137D" w:rsidRPr="00E50721" w:rsidRDefault="00000000">
      <w:r w:rsidRPr="00E50721">
        <w:rPr>
          <w:b/>
        </w:rPr>
        <w:t xml:space="preserve">Kriteria selesai: </w:t>
      </w:r>
      <w:r w:rsidRPr="00E50721">
        <w:t>Orang tua hanya melihat data anaknya dan dashboard konsisten dengan laporan sumber.</w:t>
      </w:r>
    </w:p>
    <w:p w14:paraId="72A11B05" w14:textId="77777777" w:rsidR="0056137D" w:rsidRPr="00E50721" w:rsidRDefault="00000000">
      <w:pPr>
        <w:pStyle w:val="Heading2"/>
        <w:rPr>
          <w:color w:val="auto"/>
        </w:rPr>
      </w:pPr>
      <w:r w:rsidRPr="00E50721">
        <w:rPr>
          <w:color w:val="auto"/>
        </w:rPr>
        <w:lastRenderedPageBreak/>
        <w:t>Tahap 6 — Pengujian dan Peluncuran</w:t>
      </w:r>
    </w:p>
    <w:p w14:paraId="299676E5" w14:textId="77777777" w:rsidR="0056137D" w:rsidRPr="00E50721" w:rsidRDefault="00000000">
      <w:pPr>
        <w:pStyle w:val="ListBullet"/>
        <w:spacing w:after="40"/>
      </w:pPr>
      <w:r w:rsidRPr="00E50721">
        <w:t>Pengujian alur, pemeriksaan hak akses, backup/pemulihan, migrasi data, pelatihan, dan dokumentasi.</w:t>
      </w:r>
    </w:p>
    <w:p w14:paraId="0C5BEE36" w14:textId="77777777" w:rsidR="0056137D" w:rsidRPr="00E50721" w:rsidRDefault="00000000">
      <w:r w:rsidRPr="00E50721">
        <w:rPr>
          <w:b/>
        </w:rPr>
        <w:t xml:space="preserve">Kriteria selesai: </w:t>
      </w:r>
      <w:r w:rsidRPr="00E50721">
        <w:t>Alur penting lulus pengujian, data awal terverifikasi, dan prosedur pemulihan tersedia.</w:t>
      </w:r>
    </w:p>
    <w:p w14:paraId="3DCE37E1" w14:textId="77777777" w:rsidR="0056137D" w:rsidRPr="00E50721" w:rsidRDefault="00000000">
      <w:pPr>
        <w:pStyle w:val="Heading1"/>
        <w:rPr>
          <w:color w:val="auto"/>
        </w:rPr>
      </w:pPr>
      <w:r w:rsidRPr="00E50721">
        <w:rPr>
          <w:color w:val="auto"/>
        </w:rPr>
        <w:t>BAB IX. KRITERIA PENERIMAAN SISTEM</w:t>
      </w:r>
    </w:p>
    <w:p w14:paraId="2B42774D" w14:textId="77777777" w:rsidR="0056137D" w:rsidRPr="00E50721" w:rsidRDefault="00000000">
      <w:pPr>
        <w:pStyle w:val="ListNumber"/>
        <w:spacing w:after="40"/>
      </w:pPr>
      <w:r w:rsidRPr="00E50721">
        <w:t>Data siswa dan pegawai dapat dikelola tanpa duplikasi yang tidak diizinkan.</w:t>
      </w:r>
    </w:p>
    <w:p w14:paraId="2FE7802B" w14:textId="77777777" w:rsidR="0056137D" w:rsidRPr="00E50721" w:rsidRDefault="00000000">
      <w:pPr>
        <w:pStyle w:val="ListNumber"/>
        <w:spacing w:after="40"/>
      </w:pPr>
      <w:r w:rsidRPr="00E50721">
        <w:t>Riwayat kelas dan tahun ajaran lama tetap tersedia.</w:t>
      </w:r>
    </w:p>
    <w:p w14:paraId="5F2CB821" w14:textId="77777777" w:rsidR="0056137D" w:rsidRPr="00E50721" w:rsidRDefault="00000000">
      <w:pPr>
        <w:pStyle w:val="ListNumber"/>
        <w:spacing w:after="40"/>
      </w:pPr>
      <w:r w:rsidRPr="00E50721">
        <w:t>Jadwal dapat digunakan sebagai acuan absensi mengajar.</w:t>
      </w:r>
    </w:p>
    <w:p w14:paraId="51A0A0E8" w14:textId="77777777" w:rsidR="0056137D" w:rsidRPr="00E50721" w:rsidRDefault="00000000">
      <w:pPr>
        <w:pStyle w:val="ListNumber"/>
        <w:spacing w:after="40"/>
      </w:pPr>
      <w:r w:rsidRPr="00E50721">
        <w:t>Absensi pegawai, mengajar, dan siswa dapat direkap.</w:t>
      </w:r>
    </w:p>
    <w:p w14:paraId="1A49B2BC" w14:textId="77777777" w:rsidR="0056137D" w:rsidRPr="00E50721" w:rsidRDefault="00000000">
      <w:pPr>
        <w:pStyle w:val="ListNumber"/>
        <w:spacing w:after="40"/>
      </w:pPr>
      <w:r w:rsidRPr="00E50721">
        <w:t>Penghitungan honor mengikuti aturan yang disahkan madrasah.</w:t>
      </w:r>
    </w:p>
    <w:p w14:paraId="185A9098" w14:textId="77777777" w:rsidR="0056137D" w:rsidRPr="00E50721" w:rsidRDefault="00000000">
      <w:pPr>
        <w:pStyle w:val="ListNumber"/>
        <w:spacing w:after="40"/>
      </w:pPr>
      <w:r w:rsidRPr="00E50721">
        <w:t>Hasil honor dapat ditelusuri dan tidak berubah tanpa catatan.</w:t>
      </w:r>
    </w:p>
    <w:p w14:paraId="6569D6D5" w14:textId="77777777" w:rsidR="0056137D" w:rsidRPr="00E50721" w:rsidRDefault="00000000">
      <w:pPr>
        <w:pStyle w:val="ListNumber"/>
        <w:spacing w:after="40"/>
      </w:pPr>
      <w:r w:rsidRPr="00E50721">
        <w:t>Bank soal dapat dicari, disusun menjadi paket, dan dicetak.</w:t>
      </w:r>
    </w:p>
    <w:p w14:paraId="28638B63" w14:textId="77777777" w:rsidR="0056137D" w:rsidRPr="00E50721" w:rsidRDefault="00000000">
      <w:pPr>
        <w:pStyle w:val="ListNumber"/>
        <w:spacing w:after="40"/>
      </w:pPr>
      <w:r w:rsidRPr="00E50721">
        <w:t>Hak akses BK dan portal orang tua telah diuji.</w:t>
      </w:r>
    </w:p>
    <w:p w14:paraId="0DE71EEC" w14:textId="77777777" w:rsidR="0056137D" w:rsidRPr="00E50721" w:rsidRDefault="00000000">
      <w:pPr>
        <w:pStyle w:val="ListNumber"/>
        <w:spacing w:after="40"/>
      </w:pPr>
      <w:r w:rsidRPr="00E50721">
        <w:t>Administrasi surat dan arsip dapat dicari kembali.</w:t>
      </w:r>
    </w:p>
    <w:p w14:paraId="769A01EC" w14:textId="77777777" w:rsidR="0056137D" w:rsidRPr="00E50721" w:rsidRDefault="00000000">
      <w:pPr>
        <w:pStyle w:val="ListNumber"/>
        <w:spacing w:after="40"/>
      </w:pPr>
      <w:r w:rsidRPr="00E50721">
        <w:t>Website hanya menampilkan konten yang diizinkan untuk publik.</w:t>
      </w:r>
    </w:p>
    <w:p w14:paraId="0D48B1CD" w14:textId="77777777" w:rsidR="0056137D" w:rsidRPr="00E50721" w:rsidRDefault="00000000">
      <w:pPr>
        <w:pStyle w:val="ListNumber"/>
        <w:spacing w:after="40"/>
      </w:pPr>
      <w:r w:rsidRPr="00E50721">
        <w:t>Backup berhasil dibuat dan pemulihan telah diuji.</w:t>
      </w:r>
    </w:p>
    <w:p w14:paraId="38D9AAB6" w14:textId="77777777" w:rsidR="0056137D" w:rsidRPr="00E50721" w:rsidRDefault="00000000">
      <w:pPr>
        <w:pStyle w:val="ListNumber"/>
        <w:spacing w:after="40"/>
      </w:pPr>
      <w:r w:rsidRPr="00E50721">
        <w:t>Pengguna utama telah mencoba alur kerja sebelum peluncuran.</w:t>
      </w:r>
    </w:p>
    <w:p w14:paraId="1176EC86" w14:textId="77777777" w:rsidR="0056137D" w:rsidRPr="00E50721" w:rsidRDefault="00000000">
      <w:pPr>
        <w:pStyle w:val="Heading1"/>
        <w:rPr>
          <w:color w:val="auto"/>
        </w:rPr>
      </w:pPr>
      <w:r w:rsidRPr="00E50721">
        <w:rPr>
          <w:color w:val="auto"/>
        </w:rPr>
        <w:t>BAB X. KEPUTUSAN YANG HARUS DIKONFIRMASI</w:t>
      </w:r>
    </w:p>
    <w:p w14:paraId="1A5C9372" w14:textId="77777777" w:rsidR="0056137D" w:rsidRPr="00E50721" w:rsidRDefault="00000000">
      <w:pPr>
        <w:pStyle w:val="ListNumber"/>
        <w:spacing w:after="40"/>
      </w:pPr>
      <w:r w:rsidRPr="00E50721">
        <w:t>Absensi mengajar: honor dihitung dari jam terjadwal, jam yang benar-benar terlaksana, atau jam yang telah diverifikasi?</w:t>
      </w:r>
    </w:p>
    <w:p w14:paraId="6C9129D1" w14:textId="77777777" w:rsidR="0056137D" w:rsidRPr="00E50721" w:rsidRDefault="00000000">
      <w:pPr>
        <w:pStyle w:val="ListNumber"/>
        <w:spacing w:after="40"/>
      </w:pPr>
      <w:r w:rsidRPr="00E50721">
        <w:t>Jam pelajaran: apakah satu jam mengajar dihitung berdasarkan jumlah jam pelajaran atau durasi tertentu?</w:t>
      </w:r>
    </w:p>
    <w:p w14:paraId="17FE39FA" w14:textId="77777777" w:rsidR="0056137D" w:rsidRPr="00E50721" w:rsidRDefault="00000000">
      <w:pPr>
        <w:pStyle w:val="ListNumber"/>
        <w:spacing w:after="40"/>
      </w:pPr>
      <w:r w:rsidRPr="00E50721">
        <w:t>Guru pengganti: siapa yang memperoleh honor ketika guru digantikan?</w:t>
      </w:r>
    </w:p>
    <w:p w14:paraId="0F02F9D3" w14:textId="77777777" w:rsidR="0056137D" w:rsidRPr="00E50721" w:rsidRDefault="00000000">
      <w:pPr>
        <w:pStyle w:val="ListNumber"/>
        <w:spacing w:after="40"/>
      </w:pPr>
      <w:r w:rsidRPr="00E50721">
        <w:t>Kelas tidak terlaksana: bagaimana perlakuan terhadap jam yang batal karena libur, kegiatan madrasah, atau sebab lainnya?</w:t>
      </w:r>
    </w:p>
    <w:p w14:paraId="0036CA81" w14:textId="77777777" w:rsidR="0056137D" w:rsidRPr="00E50721" w:rsidRDefault="00000000">
      <w:pPr>
        <w:pStyle w:val="ListNumber"/>
        <w:spacing w:after="40"/>
      </w:pPr>
      <w:r w:rsidRPr="00E50721">
        <w:t>Honor tambahan: apakah nominal tetap per bulan, per semester, atau aturan lainnya?</w:t>
      </w:r>
    </w:p>
    <w:p w14:paraId="510368D7" w14:textId="77777777" w:rsidR="0056137D" w:rsidRPr="00E50721" w:rsidRDefault="00000000">
      <w:pPr>
        <w:pStyle w:val="ListNumber"/>
        <w:spacing w:after="40"/>
      </w:pPr>
      <w:r w:rsidRPr="00E50721">
        <w:t>Pengesahan honor: siapa yang memeriksa dan siapa yang menyetujui hasil akhir?</w:t>
      </w:r>
    </w:p>
    <w:p w14:paraId="0AD9DFDE" w14:textId="77777777" w:rsidR="0056137D" w:rsidRPr="00E50721" w:rsidRDefault="00000000">
      <w:pPr>
        <w:pStyle w:val="ListNumber"/>
        <w:spacing w:after="40"/>
      </w:pPr>
      <w:r w:rsidRPr="00E50721">
        <w:t>Absensi siswa: apakah cukup per hari atau juga harus per jam pelajaran?</w:t>
      </w:r>
    </w:p>
    <w:p w14:paraId="636E0EC1" w14:textId="77777777" w:rsidR="0056137D" w:rsidRPr="00E50721" w:rsidRDefault="00000000">
      <w:pPr>
        <w:pStyle w:val="ListNumber"/>
        <w:spacing w:after="40"/>
      </w:pPr>
      <w:r w:rsidRPr="00E50721">
        <w:t>Akun orang tua: apakah setiap orang tua membuat akun sendiri atau akun dibuat operator?</w:t>
      </w:r>
    </w:p>
    <w:p w14:paraId="1038EA6B" w14:textId="77777777" w:rsidR="0056137D" w:rsidRPr="00E50721" w:rsidRDefault="00000000">
      <w:pPr>
        <w:pStyle w:val="ListNumber"/>
        <w:spacing w:after="40"/>
      </w:pPr>
      <w:r w:rsidRPr="00E50721">
        <w:t>Portal siswa: apakah akun siswa diperlukan pada tahap awal?</w:t>
      </w:r>
    </w:p>
    <w:p w14:paraId="7285B85A" w14:textId="77777777" w:rsidR="0056137D" w:rsidRPr="00E50721" w:rsidRDefault="00000000">
      <w:pPr>
        <w:pStyle w:val="ListNumber"/>
        <w:spacing w:after="40"/>
      </w:pPr>
      <w:r w:rsidRPr="00E50721">
        <w:t>Website: siapa yang menyetujui berita, pengumuman, dan dokumen publik?</w:t>
      </w:r>
    </w:p>
    <w:p w14:paraId="0EFE385A" w14:textId="77777777" w:rsidR="0056137D" w:rsidRPr="00E50721" w:rsidRDefault="00000000">
      <w:pPr>
        <w:pStyle w:val="ListNumber"/>
        <w:spacing w:after="40"/>
      </w:pPr>
      <w:r w:rsidRPr="00E50721">
        <w:t>Hosting: apakah menggunakan hosting berbayar, server lokal, atau infrastruktur yang sudah dimiliki madrasah?</w:t>
      </w:r>
    </w:p>
    <w:p w14:paraId="49C49EA6" w14:textId="77777777" w:rsidR="0056137D" w:rsidRPr="00E50721" w:rsidRDefault="00000000">
      <w:pPr>
        <w:pStyle w:val="ListNumber"/>
        <w:spacing w:after="40"/>
      </w:pPr>
      <w:r w:rsidRPr="00E50721">
        <w:t>Dokumen: format laporan, surat, dan rekap mana yang wajib mengikuti template resmi madrasah?</w:t>
      </w:r>
    </w:p>
    <w:p w14:paraId="17072ADC" w14:textId="77777777" w:rsidR="0056137D" w:rsidRPr="00E50721" w:rsidRDefault="00000000">
      <w:pPr>
        <w:pStyle w:val="Heading1"/>
        <w:rPr>
          <w:color w:val="auto"/>
        </w:rPr>
      </w:pPr>
      <w:r w:rsidRPr="00E50721">
        <w:rPr>
          <w:color w:val="auto"/>
        </w:rPr>
        <w:t>PENUTUP</w:t>
      </w:r>
    </w:p>
    <w:p w14:paraId="09040AA0" w14:textId="77777777" w:rsidR="0056137D" w:rsidRPr="00E50721" w:rsidRDefault="00000000">
      <w:r w:rsidRPr="00E50721">
        <w:t>Dokumen ini merupakan dasar kebutuhan awal SIM Madrasah MTs Al Karimiyyah. Tujuannya bukan sekadar menjadi daftar menu, tetapi menjadi acuan agar setiap modul memiliki proses, data masukan, aturan bisnis, keluaran, dan hak akses yang jelas.</w:t>
      </w:r>
    </w:p>
    <w:p w14:paraId="7B184149" w14:textId="77777777" w:rsidR="0056137D" w:rsidRPr="00E50721" w:rsidRDefault="00000000">
      <w:r w:rsidRPr="00E50721">
        <w:t>Setelah keputusan pada Bab X dikonfirmasi, tahap berikutnya adalah menyusun ERD final, relasi antar-tabel, kamus data, dan rancangan struktur database MySQL. Setelah itu, struktur proyek Laravel, migration, model, controller, dan antarmuka dikembangkan secara bertahap.</w:t>
      </w:r>
    </w:p>
    <w:p w14:paraId="6C8D9151" w14:textId="77777777" w:rsidR="0056137D" w:rsidRPr="00E50721" w:rsidRDefault="00000000">
      <w:r w:rsidRPr="00E50721">
        <w:t>Setiap perubahan kebutuhan setelah implementasi sebaiknya dicatat agar tetap selaras dengan blueprint yang telah disetujui Kepala Madrasah.</w:t>
      </w:r>
    </w:p>
    <w:sectPr w:rsidR="0056137D" w:rsidRPr="00E50721"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6F396" w14:textId="77777777" w:rsidR="00412339" w:rsidRDefault="00412339">
      <w:pPr>
        <w:spacing w:after="0" w:line="240" w:lineRule="auto"/>
      </w:pPr>
      <w:r>
        <w:separator/>
      </w:r>
    </w:p>
  </w:endnote>
  <w:endnote w:type="continuationSeparator" w:id="0">
    <w:p w14:paraId="5322D78C" w14:textId="77777777" w:rsidR="00412339" w:rsidRDefault="00412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A6949" w14:textId="77777777" w:rsidR="0056137D" w:rsidRDefault="00000000">
    <w:pPr>
      <w:pStyle w:val="Footer"/>
      <w:jc w:val="center"/>
    </w:pPr>
    <w:r>
      <w:t xml:space="preserve">SRS SIM Madrasah MTs Al Karimiyyah | Halaman </w:t>
    </w:r>
    <w:r>
      <w:fldChar w:fldCharType="begin"/>
    </w:r>
    <w:r>
      <w:instrText>PAGE</w:instrText>
    </w:r>
    <w:r w:rsidR="00E50721">
      <w:fldChar w:fldCharType="separate"/>
    </w:r>
    <w:r w:rsidR="00E507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97E92" w14:textId="77777777" w:rsidR="00412339" w:rsidRDefault="00412339">
      <w:pPr>
        <w:spacing w:after="0" w:line="240" w:lineRule="auto"/>
      </w:pPr>
      <w:r>
        <w:separator/>
      </w:r>
    </w:p>
  </w:footnote>
  <w:footnote w:type="continuationSeparator" w:id="0">
    <w:p w14:paraId="218CFDDD" w14:textId="77777777" w:rsidR="00412339" w:rsidRDefault="004123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7927307">
    <w:abstractNumId w:val="8"/>
  </w:num>
  <w:num w:numId="2" w16cid:durableId="505167045">
    <w:abstractNumId w:val="6"/>
  </w:num>
  <w:num w:numId="3" w16cid:durableId="1034964561">
    <w:abstractNumId w:val="5"/>
  </w:num>
  <w:num w:numId="4" w16cid:durableId="180709669">
    <w:abstractNumId w:val="4"/>
  </w:num>
  <w:num w:numId="5" w16cid:durableId="1455060286">
    <w:abstractNumId w:val="7"/>
  </w:num>
  <w:num w:numId="6" w16cid:durableId="372581270">
    <w:abstractNumId w:val="3"/>
  </w:num>
  <w:num w:numId="7" w16cid:durableId="1133788247">
    <w:abstractNumId w:val="2"/>
  </w:num>
  <w:num w:numId="8" w16cid:durableId="1036658116">
    <w:abstractNumId w:val="1"/>
  </w:num>
  <w:num w:numId="9" w16cid:durableId="56443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2339"/>
    <w:rsid w:val="0056137D"/>
    <w:rsid w:val="00870197"/>
    <w:rsid w:val="00AA1D8D"/>
    <w:rsid w:val="00B47730"/>
    <w:rsid w:val="00CB0664"/>
    <w:rsid w:val="00E507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725ADB"/>
  <w14:defaultImageDpi w14:val="300"/>
  <w15:docId w15:val="{7C784AB4-82E8-4845-8B19-DCA5B79C3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2931</Words>
  <Characters>16707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iqbil qauly</cp:lastModifiedBy>
  <cp:revision>2</cp:revision>
  <dcterms:created xsi:type="dcterms:W3CDTF">2013-12-23T23:15:00Z</dcterms:created>
  <dcterms:modified xsi:type="dcterms:W3CDTF">2026-10-09T01:11:00Z</dcterms:modified>
  <cp:category/>
</cp:coreProperties>
</file>